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TASK 2</w:t>
      </w:r>
    </w:p>
    <w:p>
      <w:pPr>
        <w:jc w:val="center"/>
      </w:pPr>
      <w:r>
        <w:rPr>
          <w:b/>
          <w:sz w:val="36"/>
        </w:rPr>
        <w:t>BP_CameraRig</w:t>
      </w:r>
    </w:p>
    <w:p>
      <w:pPr>
        <w:jc w:val="center"/>
      </w:pPr>
      <w:r>
        <w:rPr>
          <w:color w:val="555555"/>
          <w:sz w:val="24"/>
        </w:rPr>
        <w:t>SpotLight đổi màu theo state | Scan beam hiện/ẩn khi Scanning | Bind OnStateChanged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Tổng quan</w:t>
      </w:r>
    </w:p>
    <w:p>
      <w:r>
        <w:t>BP_CameraRig là Blueprint Actor đại diện cho camera vật lý trong nhà máy. Nó lắng nghe event OnStateChanged từ BP_StateManager và phản hồi bằng cách đổi màu đèn SpotLight + hiện/ẩn beam quét theo từng state.</w:t>
      </w:r>
    </w:p>
    <w:p>
      <w:pPr>
        <w:pStyle w:val="Heading2"/>
      </w:pPr>
      <w:r>
        <w:t>Yêu cầu trước khi làm</w:t>
      </w:r>
    </w:p>
    <w:p>
      <w:pPr>
        <w:pStyle w:val="ListBullet"/>
      </w:pPr>
      <w:r>
        <w:t>TASK 1 hoàn thành: BP_StateManager đã có OnStateChanged dispatcher.</w:t>
      </w:r>
    </w:p>
    <w:p>
      <w:pPr>
        <w:pStyle w:val="ListBullet"/>
      </w:pPr>
      <w:r>
        <w:t>BP_StateManager đã được đặt trong level.</w:t>
      </w:r>
    </w:p>
    <w:p>
      <w:pPr>
        <w:pStyle w:val="Heading1"/>
      </w:pPr>
      <w:r>
        <w:t>PHẦN A — Tạo Blueprint và thêm Components</w:t>
      </w:r>
    </w:p>
    <w:p>
      <w:r>
        <w:rPr>
          <w:b/>
          <w:color w:val="1F497D"/>
          <w:sz w:val="24"/>
        </w:rPr>
        <w:t xml:space="preserve">Bước 1: </w:t>
      </w:r>
      <w:r>
        <w:rPr>
          <w:b/>
          <w:sz w:val="24"/>
        </w:rPr>
        <w:t>Tạo BP_CameraRig</w:t>
      </w:r>
    </w:p>
    <w:p>
      <w:pPr>
        <w:pStyle w:val="ListBullet"/>
      </w:pPr>
      <w:r>
        <w:rPr>
          <w:sz w:val="22"/>
        </w:rPr>
        <w:t>Content Browser → Content/CameraModule/Actors.</w:t>
      </w:r>
    </w:p>
    <w:p>
      <w:pPr>
        <w:pStyle w:val="ListBullet"/>
      </w:pPr>
      <w:r>
        <w:rPr>
          <w:sz w:val="22"/>
        </w:rPr>
        <w:t>Right-click → Blueprint Class → Actor → đặt tên BP_CameraRig.</w:t>
      </w:r>
    </w:p>
    <w:p>
      <w:pPr>
        <w:pStyle w:val="ListBullet"/>
      </w:pPr>
      <w:r>
        <w:rPr>
          <w:sz w:val="22"/>
        </w:rPr>
        <w:t>Double-click mở Blueprint Editor.</w:t>
      </w:r>
    </w:p>
    <w:p>
      <w:r>
        <w:rPr>
          <w:b/>
          <w:color w:val="1F497D"/>
          <w:sz w:val="24"/>
        </w:rPr>
        <w:t xml:space="preserve">Bước 2: </w:t>
      </w:r>
      <w:r>
        <w:rPr>
          <w:b/>
          <w:sz w:val="24"/>
        </w:rPr>
        <w:t>Thêm Components (panel Components → bấm + Add)</w:t>
      </w:r>
    </w:p>
    <w:p>
      <w:pPr>
        <w:pStyle w:val="ListBullet"/>
      </w:pPr>
      <w:r>
        <w:rPr>
          <w:sz w:val="22"/>
        </w:rPr>
        <w:t>StaticMeshComponent  → đặt tên CameraBody  (dùng mesh camera hoặc cube tạm).</w:t>
      </w:r>
    </w:p>
    <w:p>
      <w:pPr>
        <w:pStyle w:val="ListBullet"/>
      </w:pPr>
      <w:r>
        <w:rPr>
          <w:sz w:val="22"/>
        </w:rPr>
        <w:t>SpotLightComponent   → đặt tên ScanLight   (đặt con của CameraBody).</w:t>
      </w:r>
    </w:p>
    <w:p>
      <w:pPr>
        <w:pStyle w:val="ListBullet"/>
      </w:pPr>
      <w:r>
        <w:rPr>
          <w:sz w:val="22"/>
        </w:rPr>
        <w:t>StaticMeshComponent  → đặt tên ScanBeam    (hình trụ/cone mỏng, đặt trước camera).</w:t>
      </w:r>
    </w:p>
    <w:p>
      <w:r>
        <w:rPr>
          <w:b/>
          <w:color w:val="1F497D"/>
          <w:sz w:val="24"/>
        </w:rPr>
        <w:t xml:space="preserve">Bước 3: </w:t>
      </w:r>
      <w:r>
        <w:rPr>
          <w:b/>
          <w:sz w:val="24"/>
        </w:rPr>
        <w:t>Cấu hình ScanBeam ban đầu</w:t>
      </w:r>
    </w:p>
    <w:p>
      <w:pPr>
        <w:pStyle w:val="ListBullet"/>
      </w:pPr>
      <w:r>
        <w:rPr>
          <w:sz w:val="22"/>
        </w:rPr>
        <w:t>Chọn ScanBeam trong Components.</w:t>
      </w:r>
    </w:p>
    <w:p>
      <w:pPr>
        <w:pStyle w:val="ListBullet"/>
      </w:pPr>
      <w:r>
        <w:rPr>
          <w:sz w:val="22"/>
        </w:rPr>
        <w:t>Details → Rendering → Hidden in Game: bật (hidden mặc định).</w:t>
      </w:r>
    </w:p>
    <w:p>
      <w:pPr>
        <w:pStyle w:val="ListBullet"/>
      </w:pPr>
      <w:r>
        <w:rPr>
          <w:sz w:val="22"/>
        </w:rPr>
        <w:t>Scale: (0.1, 0.1, 2.0) hoặc tùy ý để thể hiện tia quét.</w:t>
      </w:r>
    </w:p>
    <w:p>
      <w:pPr>
        <w:pStyle w:val="Heading1"/>
      </w:pPr>
      <w:r>
        <w:t>PHẦN B — Map màu theo EModuleState</w:t>
      </w:r>
    </w:p>
    <w:p>
      <w:r>
        <w:rPr>
          <w:b/>
          <w:color w:val="1F497D"/>
          <w:sz w:val="24"/>
        </w:rPr>
        <w:t xml:space="preserve">Bước 4: </w:t>
      </w:r>
      <w:r>
        <w:rPr>
          <w:b/>
          <w:sz w:val="24"/>
        </w:rPr>
        <w:t>Tạo function GetColorForState</w:t>
      </w:r>
    </w:p>
    <w:p>
      <w:pPr>
        <w:pStyle w:val="ListBullet"/>
      </w:pPr>
      <w:r>
        <w:rPr>
          <w:sz w:val="22"/>
        </w:rPr>
        <w:t>My Blueprint → FUNCTIONS → + → đặt tên: GetColorForState.</w:t>
      </w:r>
    </w:p>
    <w:p>
      <w:pPr>
        <w:pStyle w:val="ListBullet"/>
      </w:pPr>
      <w:r>
        <w:rPr>
          <w:sz w:val="22"/>
        </w:rPr>
        <w:t>Thêm Input: InState kiểu EModuleState.</w:t>
      </w:r>
    </w:p>
    <w:p>
      <w:pPr>
        <w:pStyle w:val="ListBullet"/>
      </w:pPr>
      <w:r>
        <w:rPr>
          <w:sz w:val="22"/>
        </w:rPr>
        <w:t>Thêm Output: OutColor kiểu LinearColor.</w:t>
      </w:r>
    </w:p>
    <w:p>
      <w:pPr>
        <w:pStyle w:val="ListBullet"/>
      </w:pPr>
      <w:r>
        <w:rPr>
          <w:sz w:val="22"/>
        </w:rPr>
        <w:t>Mở graph → tạo Switch on EModuleState.</w:t>
      </w:r>
    </w:p>
    <w:p>
      <w:pPr>
        <w:pStyle w:val="ListBullet"/>
      </w:pPr>
      <w:r>
        <w:rPr>
          <w:sz w:val="22"/>
        </w:rPr>
        <w:t>Nối từng case với node Make LinearColor tương ứng:</w:t>
      </w:r>
    </w:p>
    <w:p>
      <w:pPr>
        <w:pStyle w:val="ListBullet"/>
      </w:pPr>
      <w:r>
        <w:rPr>
          <w:sz w:val="22"/>
        </w:rPr>
        <w:t xml:space="preserve">    Idle           → xanh dương nhạt  (R=0.0, G=0.5, B=1.0, A=1.0)</w:t>
      </w:r>
    </w:p>
    <w:p>
      <w:pPr>
        <w:pStyle w:val="ListBullet"/>
      </w:pPr>
      <w:r>
        <w:rPr>
          <w:sz w:val="22"/>
        </w:rPr>
        <w:t xml:space="preserve">    Scanning       → vàng              (R=1.0, G=0.9, B=0.0, A=1.0)</w:t>
      </w:r>
    </w:p>
    <w:p>
      <w:pPr>
        <w:pStyle w:val="ListBullet"/>
      </w:pPr>
      <w:r>
        <w:rPr>
          <w:sz w:val="22"/>
        </w:rPr>
        <w:t xml:space="preserve">    Detected_OK    → xanh lá           (R=0.0, G=1.0, B=0.1, A=1.0)</w:t>
      </w:r>
    </w:p>
    <w:p>
      <w:pPr>
        <w:pStyle w:val="ListBullet"/>
      </w:pPr>
      <w:r>
        <w:rPr>
          <w:sz w:val="22"/>
        </w:rPr>
        <w:t xml:space="preserve">    Detected_Warning→ cam              (R=1.0, G=0.4, B=0.0, A=1.0)</w:t>
      </w:r>
    </w:p>
    <w:p>
      <w:pPr>
        <w:pStyle w:val="ListBullet"/>
      </w:pPr>
      <w:r>
        <w:rPr>
          <w:sz w:val="22"/>
        </w:rPr>
        <w:t xml:space="preserve">    Error          → đỏ               (R=1.0, G=0.0, B=0.0, A=1.0)</w:t>
      </w:r>
    </w:p>
    <w:p>
      <w:pPr>
        <w:pStyle w:val="ListBullet"/>
      </w:pPr>
      <w:r>
        <w:rPr>
          <w:sz w:val="22"/>
        </w:rPr>
        <w:t xml:space="preserve">    Fire_Alert     → đỏ cam chớp      (R=1.0, G=0.1, B=0.0, A=1.0)</w:t>
      </w:r>
    </w:p>
    <w:p>
      <w:pPr>
        <w:pStyle w:val="ListBullet"/>
      </w:pPr>
      <w:r>
        <w:rPr>
          <w:sz w:val="22"/>
        </w:rPr>
        <w:t>Nối output của từng Make LinearColor → pin OutColor của Return Node.</w:t>
      </w:r>
    </w:p>
    <w:p>
      <w:pPr>
        <w:pStyle w:val="ListBullet"/>
      </w:pPr>
      <w:r>
        <w:rPr>
          <w:sz w:val="22"/>
        </w:rPr>
        <w:t>Compile + Save.</w:t>
      </w:r>
    </w:p>
    <w:p>
      <w:r>
        <w:rPr>
          <w:b/>
          <w:color w:val="1F497D"/>
          <w:sz w:val="24"/>
        </w:rPr>
        <w:t xml:space="preserve">Bước 5: </w:t>
      </w:r>
      <w:r>
        <w:rPr>
          <w:b/>
          <w:sz w:val="24"/>
        </w:rPr>
        <w:t>Tạo function ApplyState (cập nhật đèn + beam)</w:t>
      </w:r>
    </w:p>
    <w:p>
      <w:pPr>
        <w:pStyle w:val="ListBullet"/>
      </w:pPr>
      <w:r>
        <w:rPr>
          <w:sz w:val="22"/>
        </w:rPr>
        <w:t>My Blueprint → FUNCTIONS → + → đặt tên: ApplyState.</w:t>
      </w:r>
    </w:p>
    <w:p>
      <w:pPr>
        <w:pStyle w:val="ListBullet"/>
      </w:pPr>
      <w:r>
        <w:rPr>
          <w:sz w:val="22"/>
        </w:rPr>
        <w:t>Thêm Input: NewState kiểu EModuleState.</w:t>
      </w:r>
    </w:p>
    <w:p>
      <w:pPr>
        <w:pStyle w:val="ListBullet"/>
      </w:pPr>
      <w:r>
        <w:rPr>
          <w:sz w:val="22"/>
        </w:rPr>
        <w:t>Mở graph.</w:t>
      </w:r>
    </w:p>
    <w:p>
      <w:pPr>
        <w:pStyle w:val="ListBullet"/>
      </w:pPr>
      <w:r>
        <w:rPr>
          <w:sz w:val="22"/>
        </w:rPr>
        <w:t>─── Đổi màu đèn ───</w:t>
      </w:r>
    </w:p>
    <w:p>
      <w:pPr>
        <w:pStyle w:val="ListBullet"/>
      </w:pPr>
      <w:r>
        <w:rPr>
          <w:sz w:val="22"/>
        </w:rPr>
        <w:t>Gọi GetColorForState(NewState) → nhận OutColor.</w:t>
      </w:r>
    </w:p>
    <w:p>
      <w:pPr>
        <w:pStyle w:val="ListBullet"/>
      </w:pPr>
      <w:r>
        <w:rPr>
          <w:sz w:val="22"/>
        </w:rPr>
        <w:t>Kéo ScanLight vào graph → Set Light Color → truyền OutColor.</w:t>
      </w:r>
    </w:p>
    <w:p>
      <w:pPr>
        <w:pStyle w:val="ListBullet"/>
      </w:pPr>
      <w:r>
        <w:rPr>
          <w:sz w:val="22"/>
        </w:rPr>
        <w:t>─── Hiện/ẩn ScanBeam ───</w:t>
      </w:r>
    </w:p>
    <w:p>
      <w:pPr>
        <w:pStyle w:val="ListBullet"/>
      </w:pPr>
      <w:r>
        <w:rPr>
          <w:sz w:val="22"/>
        </w:rPr>
        <w:t>Tạo node Equal (EModuleState): NewState == Scanning.</w:t>
      </w:r>
    </w:p>
    <w:p>
      <w:pPr>
        <w:pStyle w:val="ListBullet"/>
      </w:pPr>
      <w:r>
        <w:rPr>
          <w:sz w:val="22"/>
        </w:rPr>
        <w:t>Kết quả bool → Set Hidden in Game cho ScanBeam:</w:t>
      </w:r>
    </w:p>
    <w:p>
      <w:pPr>
        <w:pStyle w:val="ListBullet"/>
      </w:pPr>
      <w:r>
        <w:rPr>
          <w:sz w:val="22"/>
        </w:rPr>
        <w:t xml:space="preserve">    true (đang Scanning) → Hidden = false (hiện beam)</w:t>
      </w:r>
    </w:p>
    <w:p>
      <w:pPr>
        <w:pStyle w:val="ListBullet"/>
      </w:pPr>
      <w:r>
        <w:rPr>
          <w:sz w:val="22"/>
        </w:rPr>
        <w:t xml:space="preserve">    false                → Hidden = true  (ẩn beam)</w:t>
      </w:r>
    </w:p>
    <w:p>
      <w:pPr>
        <w:pStyle w:val="ListBullet"/>
      </w:pPr>
      <w:r>
        <w:rPr>
          <w:sz w:val="22"/>
        </w:rPr>
        <w:t>Nối exec toàn bộ flow.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C — Nhận event từ BP_StateManager</w:t>
      </w:r>
    </w:p>
    <w:p>
      <w:r>
        <w:rPr>
          <w:b/>
          <w:color w:val="1F497D"/>
          <w:sz w:val="24"/>
        </w:rPr>
        <w:t xml:space="preserve">Bước 6: </w:t>
      </w:r>
      <w:r>
        <w:rPr>
          <w:b/>
          <w:sz w:val="24"/>
        </w:rPr>
        <w:t>Bind OnStateChanged trong BeginPlay</w:t>
      </w:r>
    </w:p>
    <w:p>
      <w:pPr>
        <w:pStyle w:val="ListBullet"/>
      </w:pPr>
      <w:r>
        <w:rPr>
          <w:sz w:val="22"/>
        </w:rPr>
        <w:t>Mở EventGraph.</w:t>
      </w:r>
    </w:p>
    <w:p>
      <w:pPr>
        <w:pStyle w:val="ListBullet"/>
      </w:pPr>
      <w:r>
        <w:rPr>
          <w:sz w:val="22"/>
        </w:rPr>
        <w:t>Từ Event BeginPlay, kéo exec ra.</w:t>
      </w:r>
    </w:p>
    <w:p>
      <w:pPr>
        <w:pStyle w:val="ListBullet"/>
      </w:pPr>
      <w:r>
        <w:rPr>
          <w:sz w:val="22"/>
        </w:rPr>
        <w:t>Tạo node Get All Actors Of Class, Class = BP_StateManager.</w:t>
      </w:r>
    </w:p>
    <w:p>
      <w:pPr>
        <w:pStyle w:val="ListBullet"/>
      </w:pPr>
      <w:r>
        <w:rPr>
          <w:sz w:val="22"/>
        </w:rPr>
        <w:t>Từ output array, tạo Get (index 0) → lấy actor BP_StateManager.</w:t>
      </w:r>
    </w:p>
    <w:p>
      <w:pPr>
        <w:pStyle w:val="ListBullet"/>
      </w:pPr>
      <w:r>
        <w:rPr>
          <w:sz w:val="22"/>
        </w:rPr>
        <w:t>Từ actor đó, kéo pin → tìm Bind Event to OnStateChanged.</w:t>
      </w:r>
    </w:p>
    <w:p>
      <w:pPr>
        <w:pStyle w:val="ListBullet"/>
      </w:pPr>
      <w:r>
        <w:rPr>
          <w:sz w:val="22"/>
        </w:rPr>
        <w:t>Tạo Custom Event tên HandleStateChanged, input: NewState EModuleState.</w:t>
      </w:r>
    </w:p>
    <w:p>
      <w:pPr>
        <w:pStyle w:val="ListBullet"/>
      </w:pPr>
      <w:r>
        <w:rPr>
          <w:sz w:val="22"/>
        </w:rPr>
        <w:t>Nối Custom Event vào Event pin của Bind node.</w:t>
      </w:r>
    </w:p>
    <w:p>
      <w:pPr>
        <w:pStyle w:val="ListBullet"/>
      </w:pPr>
      <w:r>
        <w:rPr>
          <w:sz w:val="22"/>
        </w:rPr>
        <w:t>Trong graph của HandleStateChanged:</w:t>
      </w:r>
    </w:p>
    <w:p>
      <w:pPr>
        <w:pStyle w:val="ListBullet"/>
      </w:pPr>
      <w:r>
        <w:rPr>
          <w:sz w:val="22"/>
        </w:rPr>
        <w:t xml:space="preserve">    Gọi ApplyState(NewState).</w:t>
      </w:r>
    </w:p>
    <w:p>
      <w:pPr>
        <w:pStyle w:val="ListBullet"/>
      </w:pPr>
      <w:r>
        <w:rPr>
          <w:sz w:val="22"/>
        </w:rPr>
        <w:t>Compile + Save.</w:t>
      </w:r>
    </w:p>
    <w:p>
      <w:r>
        <w:rPr>
          <w:b/>
          <w:color w:val="C05500"/>
        </w:rPr>
        <w:t xml:space="preserve">⚠ Lưu ý: </w:t>
      </w:r>
      <w:r>
        <w:rPr>
          <w:sz w:val="22"/>
        </w:rPr>
        <w:t>Get All Actors Of Class chỉ hoạt động lúc runtime (trong Play). Đảm bảo BP_StateManager đã có mặt trong level trước khi Play.</w:t>
      </w:r>
    </w:p>
    <w:p>
      <w:pPr>
        <w:pStyle w:val="Heading1"/>
      </w:pPr>
      <w:r>
        <w:t>PHẦN D — (Tùy chọn) Hiệu ứng Fire_Alert</w:t>
      </w:r>
    </w:p>
    <w:p>
      <w:r>
        <w:rPr>
          <w:b/>
          <w:color w:val="1F497D"/>
          <w:sz w:val="24"/>
        </w:rPr>
        <w:t xml:space="preserve">Bước 7: </w:t>
      </w:r>
      <w:r>
        <w:rPr>
          <w:b/>
          <w:sz w:val="24"/>
        </w:rPr>
        <w:t>Thêm chớp đèn khi Fire_Alert</w:t>
      </w:r>
    </w:p>
    <w:p>
      <w:pPr>
        <w:pStyle w:val="ListBullet"/>
      </w:pPr>
      <w:r>
        <w:rPr>
          <w:sz w:val="22"/>
        </w:rPr>
        <w:t>Trong ApplyState, sau khi Set Light Color:</w:t>
      </w:r>
    </w:p>
    <w:p>
      <w:pPr>
        <w:pStyle w:val="ListBullet"/>
      </w:pPr>
      <w:r>
        <w:rPr>
          <w:sz w:val="22"/>
        </w:rPr>
        <w:t>Tạo Branch: NewState == Fire_Alert.</w:t>
      </w:r>
    </w:p>
    <w:p>
      <w:pPr>
        <w:pStyle w:val="ListBullet"/>
      </w:pPr>
      <w:r>
        <w:rPr>
          <w:sz w:val="22"/>
        </w:rPr>
        <w:t>Nhánh True: Set Timer by Function Name → FlashLight, Time=0.3, Looping=true.</w:t>
      </w:r>
    </w:p>
    <w:p>
      <w:pPr>
        <w:pStyle w:val="ListBullet"/>
      </w:pPr>
      <w:r>
        <w:rPr>
          <w:sz w:val="22"/>
        </w:rPr>
        <w:t>Nhánh False: Clear Timer by Function Name → FlashLight (dừng chớp).</w:t>
      </w:r>
    </w:p>
    <w:p>
      <w:pPr>
        <w:pStyle w:val="ListBullet"/>
      </w:pPr>
      <w:r>
        <w:rPr>
          <w:sz w:val="22"/>
        </w:rPr>
        <w:t>Tạo function FlashLight:</w:t>
      </w:r>
    </w:p>
    <w:p>
      <w:pPr>
        <w:pStyle w:val="ListBullet"/>
      </w:pPr>
      <w:r>
        <w:rPr>
          <w:sz w:val="22"/>
        </w:rPr>
        <w:t xml:space="preserve">    Lấy Light Intensity hiện tại.</w:t>
      </w:r>
    </w:p>
    <w:p>
      <w:pPr>
        <w:pStyle w:val="ListBullet"/>
      </w:pPr>
      <w:r>
        <w:rPr>
          <w:sz w:val="22"/>
        </w:rPr>
        <w:t xml:space="preserve">    Toggle giữa 5000 và 0 mỗi lần gọi.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E — Đặt vào level và test</w:t>
      </w:r>
    </w:p>
    <w:p>
      <w:r>
        <w:rPr>
          <w:b/>
          <w:color w:val="1F497D"/>
          <w:sz w:val="24"/>
        </w:rPr>
        <w:t xml:space="preserve">Bước 8: </w:t>
      </w:r>
      <w:r>
        <w:rPr>
          <w:b/>
          <w:sz w:val="24"/>
        </w:rPr>
        <w:t>Đặt BP_CameraRig vào level</w:t>
      </w:r>
    </w:p>
    <w:p>
      <w:pPr>
        <w:pStyle w:val="ListBullet"/>
      </w:pPr>
      <w:r>
        <w:rPr>
          <w:sz w:val="22"/>
        </w:rPr>
        <w:t>Content Browser → kéo BP_CameraRig vào Viewport.</w:t>
      </w:r>
    </w:p>
    <w:p>
      <w:pPr>
        <w:pStyle w:val="ListBullet"/>
      </w:pPr>
      <w:r>
        <w:rPr>
          <w:sz w:val="22"/>
        </w:rPr>
        <w:t>Đặt gần BP_StateManager hoặc trên conveyor.</w:t>
      </w:r>
    </w:p>
    <w:p>
      <w:pPr>
        <w:pStyle w:val="ListBullet"/>
      </w:pPr>
      <w:r>
        <w:rPr>
          <w:sz w:val="22"/>
        </w:rPr>
        <w:t>Ctrl+S lưu level.</w:t>
      </w:r>
    </w:p>
    <w:p>
      <w:r>
        <w:rPr>
          <w:b/>
          <w:color w:val="1F497D"/>
          <w:sz w:val="24"/>
        </w:rPr>
        <w:t xml:space="preserve">Bước 9: </w:t>
      </w:r>
      <w:r>
        <w:rPr>
          <w:b/>
          <w:sz w:val="24"/>
        </w:rPr>
        <w:t>Test</w:t>
      </w:r>
    </w:p>
    <w:p>
      <w:pPr>
        <w:pStyle w:val="ListBullet"/>
      </w:pPr>
      <w:r>
        <w:rPr>
          <w:sz w:val="22"/>
        </w:rPr>
        <w:t>Chạy python camera_server.py.</w:t>
      </w:r>
    </w:p>
    <w:p>
      <w:pPr>
        <w:pStyle w:val="ListBullet"/>
      </w:pPr>
      <w:r>
        <w:rPr>
          <w:sz w:val="22"/>
        </w:rPr>
        <w:t>Bấm Play.</w:t>
      </w:r>
    </w:p>
    <w:p>
      <w:pPr>
        <w:pStyle w:val="ListBullet"/>
      </w:pPr>
      <w:r>
        <w:rPr>
          <w:sz w:val="22"/>
        </w:rPr>
        <w:t>Bấm phím 3 → đèn phải xanh lá (Detected_OK).</w:t>
      </w:r>
    </w:p>
    <w:p>
      <w:pPr>
        <w:pStyle w:val="ListBullet"/>
      </w:pPr>
      <w:r>
        <w:rPr>
          <w:sz w:val="22"/>
        </w:rPr>
        <w:t>Bấm phím 6 → đèn phải đỏ cam (Fire_Alert), beam ẩn.</w:t>
      </w:r>
    </w:p>
    <w:p>
      <w:pPr>
        <w:pStyle w:val="ListBullet"/>
      </w:pPr>
      <w:r>
        <w:rPr>
          <w:sz w:val="22"/>
        </w:rPr>
        <w:t>Bấm phím 2 → đèn vàng (Scanning), beam hiện.</w:t>
      </w:r>
    </w:p>
    <w:p>
      <w:pPr>
        <w:pStyle w:val="Heading1"/>
      </w:pPr>
      <w:r>
        <w:t>Checklist hoàn thành TASK 2</w:t>
      </w:r>
    </w:p>
    <w:p>
      <w:pPr>
        <w:pStyle w:val="ListBullet"/>
      </w:pPr>
      <w:r>
        <w:t>☐  BP_CameraRig có components: CameraBody, ScanLight, ScanBeam.</w:t>
      </w:r>
    </w:p>
    <w:p>
      <w:pPr>
        <w:pStyle w:val="ListBullet"/>
      </w:pPr>
      <w:r>
        <w:t>☐  Hàm GetColorForState trả đúng màu cho 6 state.</w:t>
      </w:r>
    </w:p>
    <w:p>
      <w:pPr>
        <w:pStyle w:val="ListBullet"/>
      </w:pPr>
      <w:r>
        <w:t>☐  Hàm ApplyState: đổi màu đèn + hiện/ẩn ScanBeam.</w:t>
      </w:r>
    </w:p>
    <w:p>
      <w:pPr>
        <w:pStyle w:val="ListBullet"/>
      </w:pPr>
      <w:r>
        <w:t>☐  BeginPlay bind OnStateChanged từ BP_StateManager.</w:t>
      </w:r>
    </w:p>
    <w:p>
      <w:pPr>
        <w:pStyle w:val="ListBullet"/>
      </w:pPr>
      <w:r>
        <w:t>☐  ScanBeam chỉ hiện khi state = Scanning.</w:t>
      </w:r>
    </w:p>
    <w:p>
      <w:pPr>
        <w:pStyle w:val="ListBullet"/>
      </w:pPr>
      <w:r>
        <w:t>☐  Đèn đổi màu ngay khi bấm phím 1–6.</w:t>
      </w:r>
    </w:p>
    <w:p>
      <w:pPr>
        <w:pStyle w:val="ListBullet"/>
      </w:pPr>
      <w:r>
        <w:t>☐  Compile không lỗi.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