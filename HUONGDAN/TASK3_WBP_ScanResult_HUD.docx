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TASK 3</w:t>
      </w:r>
    </w:p>
    <w:p>
      <w:pPr>
        <w:jc w:val="center"/>
      </w:pPr>
      <w:r>
        <w:rPr>
          <w:b/>
          <w:sz w:val="36"/>
        </w:rPr>
        <w:t>WBP_ScanResult HUD</w:t>
      </w:r>
    </w:p>
    <w:p>
      <w:pPr>
        <w:jc w:val="center"/>
      </w:pPr>
      <w:r>
        <w:rPr>
          <w:color w:val="555555"/>
          <w:sz w:val="24"/>
        </w:rPr>
        <w:t>Widget UMG | object_id / type / weight / temp / status | Counter OK/Warning/Error | Red overlay Fire_Alert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Tổng quan</w:t>
      </w:r>
    </w:p>
    <w:p>
      <w:r>
        <w:t>WBP_ScanResult là Widget Blueprint (UMG) hiển thị thông tin object đang được quét và bộ đếm trạng thái. Khi state là Fire_Alert, toàn bộ màn hình có overlay đỏ nhấp nháy.</w:t>
      </w:r>
    </w:p>
    <w:p>
      <w:pPr>
        <w:pStyle w:val="Heading2"/>
      </w:pPr>
      <w:r>
        <w:t>Yêu cầu trước khi làm</w:t>
      </w:r>
    </w:p>
    <w:p>
      <w:pPr>
        <w:pStyle w:val="ListBullet"/>
      </w:pPr>
      <w:r>
        <w:t>TASK 1 hoàn thành: BP_StateManager có OnStateChanged và các biến Count*.</w:t>
      </w:r>
    </w:p>
    <w:p>
      <w:pPr>
        <w:pStyle w:val="ListBullet"/>
      </w:pPr>
      <w:r>
        <w:t>BP_StateManager đã có biến LastObjectId, LastStatus, LastTemperature.</w:t>
      </w:r>
    </w:p>
    <w:p>
      <w:pPr>
        <w:pStyle w:val="Heading1"/>
      </w:pPr>
      <w:r>
        <w:t>PHẦN A — Tạo Widget Blueprint</w:t>
      </w:r>
    </w:p>
    <w:p>
      <w:r>
        <w:rPr>
          <w:b/>
          <w:color w:val="1F497D"/>
          <w:sz w:val="24"/>
        </w:rPr>
        <w:t xml:space="preserve">Bước 1: </w:t>
      </w:r>
      <w:r>
        <w:rPr>
          <w:b/>
          <w:sz w:val="24"/>
        </w:rPr>
        <w:t>Tạo WBP_ScanResult</w:t>
      </w:r>
    </w:p>
    <w:p>
      <w:pPr>
        <w:pStyle w:val="ListBullet"/>
      </w:pPr>
      <w:r>
        <w:rPr>
          <w:sz w:val="22"/>
        </w:rPr>
        <w:t>Content Browser → Content/CameraModule/UI.</w:t>
      </w:r>
    </w:p>
    <w:p>
      <w:pPr>
        <w:pStyle w:val="ListBullet"/>
      </w:pPr>
      <w:r>
        <w:rPr>
          <w:sz w:val="22"/>
        </w:rPr>
        <w:t>Right-click → User Interface → Widget Blueprint.</w:t>
      </w:r>
    </w:p>
    <w:p>
      <w:pPr>
        <w:pStyle w:val="ListBullet"/>
      </w:pPr>
      <w:r>
        <w:rPr>
          <w:sz w:val="22"/>
        </w:rPr>
        <w:t>Đặt tên: WBP_ScanResult.</w:t>
      </w:r>
    </w:p>
    <w:p>
      <w:pPr>
        <w:pStyle w:val="ListBullet"/>
      </w:pPr>
      <w:r>
        <w:rPr>
          <w:sz w:val="22"/>
        </w:rPr>
        <w:t>Double-click mở UMG Designer.</w:t>
      </w:r>
    </w:p>
    <w:p>
      <w:pPr>
        <w:pStyle w:val="Heading1"/>
      </w:pPr>
      <w:r>
        <w:t>PHẦN B — Thiết kế layout</w:t>
      </w:r>
    </w:p>
    <w:p>
      <w:r>
        <w:rPr>
          <w:b/>
          <w:color w:val="1F497D"/>
          <w:sz w:val="24"/>
        </w:rPr>
        <w:t xml:space="preserve">Bước 2: </w:t>
      </w:r>
      <w:r>
        <w:rPr>
          <w:b/>
          <w:sz w:val="24"/>
        </w:rPr>
        <w:t>Thêm Canvas Panel gốc</w:t>
      </w:r>
    </w:p>
    <w:p>
      <w:pPr>
        <w:pStyle w:val="ListBullet"/>
      </w:pPr>
      <w:r>
        <w:rPr>
          <w:sz w:val="22"/>
        </w:rPr>
        <w:t>Palette bên trái → kéo Canvas Panel vào graph.</w:t>
      </w:r>
    </w:p>
    <w:p>
      <w:pPr>
        <w:pStyle w:val="ListBullet"/>
      </w:pPr>
      <w:r>
        <w:rPr>
          <w:sz w:val="22"/>
        </w:rPr>
        <w:t>Size: Full screen (hoặc set trong Anchors: full preset).</w:t>
      </w:r>
    </w:p>
    <w:p>
      <w:r>
        <w:rPr>
          <w:b/>
          <w:color w:val="1F497D"/>
          <w:sz w:val="24"/>
        </w:rPr>
        <w:t xml:space="preserve">Bước 3: </w:t>
      </w:r>
      <w:r>
        <w:rPr>
          <w:b/>
          <w:sz w:val="24"/>
        </w:rPr>
        <w:t>Thêm panel thông tin (góc trên trái)</w:t>
      </w:r>
    </w:p>
    <w:p>
      <w:pPr>
        <w:pStyle w:val="ListBullet"/>
      </w:pPr>
      <w:r>
        <w:rPr>
          <w:sz w:val="22"/>
        </w:rPr>
        <w:t>Kéo Vertical Box vào Canvas, đặt anchor góc trên trái.</w:t>
      </w:r>
    </w:p>
    <w:p>
      <w:pPr>
        <w:pStyle w:val="ListBullet"/>
      </w:pPr>
      <w:r>
        <w:rPr>
          <w:sz w:val="22"/>
        </w:rPr>
        <w:t>Trong Vertical Box, thêm lần lượt các Text block:</w:t>
      </w:r>
    </w:p>
    <w:p>
      <w:pPr>
        <w:pStyle w:val="ListBullet"/>
      </w:pPr>
      <w:r>
        <w:rPr>
          <w:sz w:val="22"/>
        </w:rPr>
        <w:t xml:space="preserve">    Tên: txt_ObjectId    |  Text: 'Object: ---'</w:t>
      </w:r>
    </w:p>
    <w:p>
      <w:pPr>
        <w:pStyle w:val="ListBullet"/>
      </w:pPr>
      <w:r>
        <w:rPr>
          <w:sz w:val="22"/>
        </w:rPr>
        <w:t xml:space="preserve">    Tên: txt_Type        |  Text: 'Type: ---'</w:t>
      </w:r>
    </w:p>
    <w:p>
      <w:pPr>
        <w:pStyle w:val="ListBullet"/>
      </w:pPr>
      <w:r>
        <w:rPr>
          <w:sz w:val="22"/>
        </w:rPr>
        <w:t xml:space="preserve">    Tên: txt_Weight      |  Text: 'Weight: ---'</w:t>
      </w:r>
    </w:p>
    <w:p>
      <w:pPr>
        <w:pStyle w:val="ListBullet"/>
      </w:pPr>
      <w:r>
        <w:rPr>
          <w:sz w:val="22"/>
        </w:rPr>
        <w:t xml:space="preserve">    Tên: txt_Temperature |  Text: 'Temp: ---'</w:t>
      </w:r>
    </w:p>
    <w:p>
      <w:pPr>
        <w:pStyle w:val="ListBullet"/>
      </w:pPr>
      <w:r>
        <w:rPr>
          <w:sz w:val="22"/>
        </w:rPr>
        <w:t xml:space="preserve">    Tên: txt_Status      |  Text: 'Status: ---'</w:t>
      </w:r>
    </w:p>
    <w:p>
      <w:pPr>
        <w:pStyle w:val="ListBullet"/>
      </w:pPr>
      <w:r>
        <w:rPr>
          <w:sz w:val="22"/>
        </w:rPr>
        <w:t xml:space="preserve">    Tên: txt_State       |  Text: 'State: Idle'</w:t>
      </w:r>
    </w:p>
    <w:p>
      <w:pPr>
        <w:pStyle w:val="ListBullet"/>
      </w:pPr>
      <w:r>
        <w:rPr>
          <w:sz w:val="22"/>
        </w:rPr>
        <w:t>Font size 14–16, màu trắng, nền semi-transparent (dùng Border/Image làm background).</w:t>
      </w:r>
    </w:p>
    <w:p>
      <w:r>
        <w:rPr>
          <w:b/>
          <w:color w:val="1F497D"/>
          <w:sz w:val="24"/>
        </w:rPr>
        <w:t xml:space="preserve">Bước 4: </w:t>
      </w:r>
      <w:r>
        <w:rPr>
          <w:b/>
          <w:sz w:val="24"/>
        </w:rPr>
        <w:t>Thêm panel counter (góc trên phải)</w:t>
      </w:r>
    </w:p>
    <w:p>
      <w:pPr>
        <w:pStyle w:val="ListBullet"/>
      </w:pPr>
      <w:r>
        <w:rPr>
          <w:sz w:val="22"/>
        </w:rPr>
        <w:t>Kéo Vertical Box thứ hai vào Canvas, anchor góc trên phải.</w:t>
      </w:r>
    </w:p>
    <w:p>
      <w:pPr>
        <w:pStyle w:val="ListBullet"/>
      </w:pPr>
      <w:r>
        <w:rPr>
          <w:sz w:val="22"/>
        </w:rPr>
        <w:t>Thêm Text blocks:</w:t>
      </w:r>
    </w:p>
    <w:p>
      <w:pPr>
        <w:pStyle w:val="ListBullet"/>
      </w:pPr>
      <w:r>
        <w:rPr>
          <w:sz w:val="22"/>
        </w:rPr>
        <w:t xml:space="preserve">    Tên: txt_CountOK      |  Text: 'OK: 0'       |  màu xanh lá</w:t>
      </w:r>
    </w:p>
    <w:p>
      <w:pPr>
        <w:pStyle w:val="ListBullet"/>
      </w:pPr>
      <w:r>
        <w:rPr>
          <w:sz w:val="22"/>
        </w:rPr>
        <w:t xml:space="preserve">    Tên: txt_CountWarning |  Text: 'Warning: 0'  |  màu cam</w:t>
      </w:r>
    </w:p>
    <w:p>
      <w:pPr>
        <w:pStyle w:val="ListBullet"/>
      </w:pPr>
      <w:r>
        <w:rPr>
          <w:sz w:val="22"/>
        </w:rPr>
        <w:t xml:space="preserve">    Tên: txt_CountError   |  Text: 'Error: 0'    |  màu đỏ</w:t>
      </w:r>
    </w:p>
    <w:p>
      <w:r>
        <w:rPr>
          <w:b/>
          <w:color w:val="1F497D"/>
          <w:sz w:val="24"/>
        </w:rPr>
        <w:t xml:space="preserve">Bước 5: </w:t>
      </w:r>
      <w:r>
        <w:rPr>
          <w:b/>
          <w:sz w:val="24"/>
        </w:rPr>
        <w:t>Thêm Fire Alert Overlay (toàn màn hình)</w:t>
      </w:r>
    </w:p>
    <w:p>
      <w:pPr>
        <w:pStyle w:val="ListBullet"/>
      </w:pPr>
      <w:r>
        <w:rPr>
          <w:sz w:val="22"/>
        </w:rPr>
        <w:t>Kéo Image vào Canvas → đặt anchor full screen.</w:t>
      </w:r>
    </w:p>
    <w:p>
      <w:pPr>
        <w:pStyle w:val="ListBullet"/>
      </w:pPr>
      <w:r>
        <w:rPr>
          <w:sz w:val="22"/>
        </w:rPr>
        <w:t>Tên: img_FireOverlay.</w:t>
      </w:r>
    </w:p>
    <w:p>
      <w:pPr>
        <w:pStyle w:val="ListBullet"/>
      </w:pPr>
      <w:r>
        <w:rPr>
          <w:sz w:val="22"/>
        </w:rPr>
        <w:t>Tint color: đỏ bán trong suốt (R=1, G=0, B=0, A=0.4).</w:t>
      </w:r>
    </w:p>
    <w:p>
      <w:pPr>
        <w:pStyle w:val="ListBullet"/>
      </w:pPr>
      <w:r>
        <w:rPr>
          <w:sz w:val="22"/>
        </w:rPr>
        <w:t>Visibility: Hidden (mặc định ẩn).</w:t>
      </w:r>
    </w:p>
    <w:p>
      <w:pPr>
        <w:pStyle w:val="ListBullet"/>
      </w:pPr>
      <w:r>
        <w:rPr>
          <w:sz w:val="22"/>
        </w:rPr>
        <w:t>Đặt Z-Order cao nhất để nằm trên cùng.</w:t>
      </w:r>
    </w:p>
    <w:p>
      <w:pPr>
        <w:pStyle w:val="Heading1"/>
      </w:pPr>
      <w:r>
        <w:t>PHẦN C — Bind dữ liệu vào Widget</w:t>
      </w:r>
    </w:p>
    <w:p>
      <w:r>
        <w:rPr>
          <w:b/>
          <w:color w:val="1F497D"/>
          <w:sz w:val="24"/>
        </w:rPr>
        <w:t xml:space="preserve">Bước 6: </w:t>
      </w:r>
      <w:r>
        <w:rPr>
          <w:b/>
          <w:sz w:val="24"/>
        </w:rPr>
        <w:t>Tạo biến tham chiếu BP_StateManager</w:t>
      </w:r>
    </w:p>
    <w:p>
      <w:pPr>
        <w:pStyle w:val="ListBullet"/>
      </w:pPr>
      <w:r>
        <w:rPr>
          <w:sz w:val="22"/>
        </w:rPr>
        <w:t>My Blueprint (trong Widget) → VARIABLES → +.</w:t>
      </w:r>
    </w:p>
    <w:p>
      <w:pPr>
        <w:pStyle w:val="ListBullet"/>
      </w:pPr>
      <w:r>
        <w:rPr>
          <w:sz w:val="22"/>
        </w:rPr>
        <w:t>Tên: StateManagerRef  |  Kiểu: BP_StateManager (Object Reference).</w:t>
      </w:r>
    </w:p>
    <w:p>
      <w:pPr>
        <w:pStyle w:val="ListBullet"/>
      </w:pPr>
      <w:r>
        <w:rPr>
          <w:sz w:val="22"/>
        </w:rPr>
        <w:t>Instance Editable: bật (để set từ ngoài vào).</w:t>
      </w:r>
    </w:p>
    <w:p>
      <w:r>
        <w:rPr>
          <w:b/>
          <w:color w:val="1F497D"/>
          <w:sz w:val="24"/>
        </w:rPr>
        <w:t xml:space="preserve">Bước 7: </w:t>
      </w:r>
      <w:r>
        <w:rPr>
          <w:b/>
          <w:sz w:val="24"/>
        </w:rPr>
        <w:t>Tạo function RefreshUI</w:t>
      </w:r>
    </w:p>
    <w:p>
      <w:pPr>
        <w:pStyle w:val="ListBullet"/>
      </w:pPr>
      <w:r>
        <w:rPr>
          <w:sz w:val="22"/>
        </w:rPr>
        <w:t>My Blueprint → FUNCTIONS → + → đặt tên: RefreshUI.</w:t>
      </w:r>
    </w:p>
    <w:p>
      <w:pPr>
        <w:pStyle w:val="ListBullet"/>
      </w:pPr>
      <w:r>
        <w:rPr>
          <w:sz w:val="22"/>
        </w:rPr>
        <w:t>Mở graph.</w:t>
      </w:r>
    </w:p>
    <w:p>
      <w:pPr>
        <w:pStyle w:val="ListBullet"/>
      </w:pPr>
      <w:r>
        <w:rPr>
          <w:sz w:val="22"/>
        </w:rPr>
        <w:t>─── Lấy dữ liệu từ StateManagerRef ───</w:t>
      </w:r>
    </w:p>
    <w:p>
      <w:pPr>
        <w:pStyle w:val="ListBullet"/>
      </w:pPr>
      <w:r>
        <w:rPr>
          <w:sz w:val="22"/>
        </w:rPr>
        <w:t>Get StateManagerRef → Get LastObjectId → Format Text: 'Object: {id}'.</w:t>
      </w:r>
    </w:p>
    <w:p>
      <w:pPr>
        <w:pStyle w:val="ListBullet"/>
      </w:pPr>
      <w:r>
        <w:rPr>
          <w:sz w:val="22"/>
        </w:rPr>
        <w:t>→ Set Text của txt_ObjectId.</w:t>
      </w:r>
    </w:p>
    <w:p>
      <w:pPr>
        <w:pStyle w:val="ListBullet"/>
      </w:pPr>
      <w:r>
        <w:rPr>
          <w:sz w:val="22"/>
        </w:rPr>
        <w:t>Làm tương tự cho LastStatus, LastTemperature (Format: 'Temp: {val}°C').</w:t>
      </w:r>
    </w:p>
    <w:p>
      <w:pPr>
        <w:pStyle w:val="ListBullet"/>
      </w:pPr>
      <w:r>
        <w:rPr>
          <w:sz w:val="22"/>
        </w:rPr>
        <w:t>Get CurrentState → Convert Enum to String → Set txt_State.</w:t>
      </w:r>
    </w:p>
    <w:p>
      <w:pPr>
        <w:pStyle w:val="ListBullet"/>
      </w:pPr>
      <w:r>
        <w:rPr>
          <w:sz w:val="22"/>
        </w:rPr>
        <w:t>Get CountOK → Convert to String → 'OK: {n}' → Set txt_CountOK.</w:t>
      </w:r>
    </w:p>
    <w:p>
      <w:pPr>
        <w:pStyle w:val="ListBullet"/>
      </w:pPr>
      <w:r>
        <w:rPr>
          <w:sz w:val="22"/>
        </w:rPr>
        <w:t>Get CountWarning → 'Warning: {n}' → Set txt_CountWarning.</w:t>
      </w:r>
    </w:p>
    <w:p>
      <w:pPr>
        <w:pStyle w:val="ListBullet"/>
      </w:pPr>
      <w:r>
        <w:rPr>
          <w:sz w:val="22"/>
        </w:rPr>
        <w:t>Get CountError → 'Error: {n}' → Set txt_CountError.</w:t>
      </w:r>
    </w:p>
    <w:p>
      <w:pPr>
        <w:pStyle w:val="ListBullet"/>
      </w:pPr>
      <w:r>
        <w:rPr>
          <w:sz w:val="22"/>
        </w:rPr>
        <w:t>─── Fire Alert Overlay ───</w:t>
      </w:r>
    </w:p>
    <w:p>
      <w:pPr>
        <w:pStyle w:val="ListBullet"/>
      </w:pPr>
      <w:r>
        <w:rPr>
          <w:sz w:val="22"/>
        </w:rPr>
        <w:t>Get CurrentState → Equal == Fire_Alert → Branch.</w:t>
      </w:r>
    </w:p>
    <w:p>
      <w:pPr>
        <w:pStyle w:val="ListBullet"/>
      </w:pPr>
      <w:r>
        <w:rPr>
          <w:sz w:val="22"/>
        </w:rPr>
        <w:t>True: Set Visibility của img_FireOverlay → Visible.</w:t>
      </w:r>
    </w:p>
    <w:p>
      <w:pPr>
        <w:pStyle w:val="ListBullet"/>
      </w:pPr>
      <w:r>
        <w:rPr>
          <w:sz w:val="22"/>
        </w:rPr>
        <w:t>False: Set Visibility → Hidden.</w:t>
      </w:r>
    </w:p>
    <w:p>
      <w:pPr>
        <w:pStyle w:val="ListBullet"/>
      </w:pPr>
      <w:r>
        <w:rPr>
          <w:sz w:val="22"/>
        </w:rPr>
        <w:t>Compile + Save.</w:t>
      </w:r>
    </w:p>
    <w:p>
      <w:r>
        <w:rPr>
          <w:b/>
          <w:color w:val="1F497D"/>
          <w:sz w:val="24"/>
        </w:rPr>
        <w:t xml:space="preserve">Bước 8: </w:t>
      </w:r>
      <w:r>
        <w:rPr>
          <w:b/>
          <w:sz w:val="24"/>
        </w:rPr>
        <w:t>Bind OnStateChanged để tự động refresh</w:t>
      </w:r>
    </w:p>
    <w:p>
      <w:pPr>
        <w:pStyle w:val="ListBullet"/>
      </w:pPr>
      <w:r>
        <w:rPr>
          <w:sz w:val="22"/>
        </w:rPr>
        <w:t>Mở Event Graph của Widget.</w:t>
      </w:r>
    </w:p>
    <w:p>
      <w:pPr>
        <w:pStyle w:val="ListBullet"/>
      </w:pPr>
      <w:r>
        <w:rPr>
          <w:sz w:val="22"/>
        </w:rPr>
        <w:t>Tạo Custom Event: OnConstruct (hoặc dùng Event Construct sẵn có).</w:t>
      </w:r>
    </w:p>
    <w:p>
      <w:pPr>
        <w:pStyle w:val="ListBullet"/>
      </w:pPr>
      <w:r>
        <w:rPr>
          <w:sz w:val="22"/>
        </w:rPr>
        <w:t>Trong Event Construct:</w:t>
      </w:r>
    </w:p>
    <w:p>
      <w:pPr>
        <w:pStyle w:val="ListBullet"/>
      </w:pPr>
      <w:r>
        <w:rPr>
          <w:sz w:val="22"/>
        </w:rPr>
        <w:t xml:space="preserve">    Get All Actors Of Class (BP_StateManager) → Get [0].</w:t>
      </w:r>
    </w:p>
    <w:p>
      <w:pPr>
        <w:pStyle w:val="ListBullet"/>
      </w:pPr>
      <w:r>
        <w:rPr>
          <w:sz w:val="22"/>
        </w:rPr>
        <w:t xml:space="preserve">    Set StateManagerRef = actor đó.</w:t>
      </w:r>
    </w:p>
    <w:p>
      <w:pPr>
        <w:pStyle w:val="ListBullet"/>
      </w:pPr>
      <w:r>
        <w:rPr>
          <w:sz w:val="22"/>
        </w:rPr>
        <w:t xml:space="preserve">    Bind Event to OnStateChanged (của StateManagerRef).</w:t>
      </w:r>
    </w:p>
    <w:p>
      <w:pPr>
        <w:pStyle w:val="ListBullet"/>
      </w:pPr>
      <w:r>
        <w:rPr>
          <w:sz w:val="22"/>
        </w:rPr>
        <w:t xml:space="preserve">    Tạo Custom Event: HandleStateChanged (input NewState EModuleState).</w:t>
      </w:r>
    </w:p>
    <w:p>
      <w:pPr>
        <w:pStyle w:val="ListBullet"/>
      </w:pPr>
      <w:r>
        <w:rPr>
          <w:sz w:val="22"/>
        </w:rPr>
        <w:t xml:space="preserve">    Trong HandleStateChanged: gọi RefreshUI.</w:t>
      </w:r>
    </w:p>
    <w:p>
      <w:pPr>
        <w:pStyle w:val="ListBullet"/>
      </w:pPr>
      <w:r>
        <w:rPr>
          <w:sz w:val="22"/>
        </w:rPr>
        <w:t>Compile + Save.</w:t>
      </w:r>
    </w:p>
    <w:p>
      <w:pPr>
        <w:pStyle w:val="Heading1"/>
      </w:pPr>
      <w:r>
        <w:t>PHẦN D — Thêm Widget vào màn hình trong level</w:t>
      </w:r>
    </w:p>
    <w:p>
      <w:r>
        <w:rPr>
          <w:b/>
          <w:color w:val="1F497D"/>
          <w:sz w:val="24"/>
        </w:rPr>
        <w:t xml:space="preserve">Bước 9: </w:t>
      </w:r>
      <w:r>
        <w:rPr>
          <w:b/>
          <w:sz w:val="24"/>
        </w:rPr>
        <w:t>Tạo HUD class hoặc thêm Widget trong Level Blueprint</w:t>
      </w:r>
    </w:p>
    <w:p>
      <w:pPr>
        <w:pStyle w:val="ListBullet"/>
      </w:pPr>
      <w:r>
        <w:rPr>
          <w:sz w:val="22"/>
        </w:rPr>
        <w:t>Cách đơn giản: mở Level Blueprint (Blueprints → Open Level Blueprint).</w:t>
      </w:r>
    </w:p>
    <w:p>
      <w:pPr>
        <w:pStyle w:val="ListBullet"/>
      </w:pPr>
      <w:r>
        <w:rPr>
          <w:sz w:val="22"/>
        </w:rPr>
        <w:t>Event BeginPlay → Create Widget (Class = WBP_ScanResult) → Add to Viewport.</w:t>
      </w:r>
    </w:p>
    <w:p>
      <w:pPr>
        <w:pStyle w:val="ListBullet"/>
      </w:pPr>
      <w:r>
        <w:rPr>
          <w:sz w:val="22"/>
        </w:rPr>
        <w:t>Compile + Save Level Blueprint.</w:t>
      </w:r>
    </w:p>
    <w:p>
      <w:r>
        <w:rPr>
          <w:b/>
          <w:color w:val="C05500"/>
        </w:rPr>
        <w:t xml:space="preserve">⚠ Lưu ý: </w:t>
      </w:r>
      <w:r>
        <w:rPr>
          <w:sz w:val="22"/>
        </w:rPr>
        <w:t>Có thể tạo BP_HUD class riêng kế thừa HUD và add widget trong đó nếu muốn cấu trúc rõ ràng hơn.</w:t>
      </w:r>
    </w:p>
    <w:p>
      <w:pPr>
        <w:pStyle w:val="Heading1"/>
      </w:pPr>
      <w:r>
        <w:t>PHẦN E — Test</w:t>
      </w:r>
    </w:p>
    <w:p>
      <w:r>
        <w:rPr>
          <w:b/>
          <w:color w:val="1F497D"/>
          <w:sz w:val="24"/>
        </w:rPr>
        <w:t xml:space="preserve">Bước 10: </w:t>
      </w:r>
      <w:r>
        <w:rPr>
          <w:b/>
          <w:sz w:val="24"/>
        </w:rPr>
        <w:t>Chạy test toàn bộ</w:t>
      </w:r>
    </w:p>
    <w:p>
      <w:pPr>
        <w:pStyle w:val="ListBullet"/>
      </w:pPr>
      <w:r>
        <w:rPr>
          <w:sz w:val="22"/>
        </w:rPr>
        <w:t>python camera_server.py đang chạy.</w:t>
      </w:r>
    </w:p>
    <w:p>
      <w:pPr>
        <w:pStyle w:val="ListBullet"/>
      </w:pPr>
      <w:r>
        <w:rPr>
          <w:sz w:val="22"/>
        </w:rPr>
        <w:t>Bấm Play.</w:t>
      </w:r>
    </w:p>
    <w:p>
      <w:pPr>
        <w:pStyle w:val="ListBullet"/>
      </w:pPr>
      <w:r>
        <w:rPr>
          <w:sz w:val="22"/>
        </w:rPr>
        <w:t>HUD hiện góc trên trái: thông tin object từ mock data.</w:t>
      </w:r>
    </w:p>
    <w:p>
      <w:pPr>
        <w:pStyle w:val="ListBullet"/>
      </w:pPr>
      <w:r>
        <w:rPr>
          <w:sz w:val="22"/>
        </w:rPr>
        <w:t>Counter OK/Warning/Error tăng theo poll.</w:t>
      </w:r>
    </w:p>
    <w:p>
      <w:pPr>
        <w:pStyle w:val="ListBullet"/>
      </w:pPr>
      <w:r>
        <w:rPr>
          <w:sz w:val="22"/>
        </w:rPr>
        <w:t>Bấm phím 6 (Fire_Alert): overlay đỏ bao phủ màn hình.</w:t>
      </w:r>
    </w:p>
    <w:p>
      <w:pPr>
        <w:pStyle w:val="ListBullet"/>
      </w:pPr>
      <w:r>
        <w:rPr>
          <w:sz w:val="22"/>
        </w:rPr>
        <w:t>Bấm phím 1 (Idle): overlay biến mất.</w:t>
      </w:r>
    </w:p>
    <w:p>
      <w:pPr>
        <w:pStyle w:val="Heading1"/>
      </w:pPr>
      <w:r>
        <w:t>Checklist hoàn thành TASK 3</w:t>
      </w:r>
    </w:p>
    <w:p>
      <w:pPr>
        <w:pStyle w:val="ListBullet"/>
      </w:pPr>
      <w:r>
        <w:t>☐  WBP_ScanResult tồn tại trong Content Browser.</w:t>
      </w:r>
    </w:p>
    <w:p>
      <w:pPr>
        <w:pStyle w:val="ListBullet"/>
      </w:pPr>
      <w:r>
        <w:t>☐  Hiển thị: object_id, type, weight, temperature, status, state.</w:t>
      </w:r>
    </w:p>
    <w:p>
      <w:pPr>
        <w:pStyle w:val="ListBullet"/>
      </w:pPr>
      <w:r>
        <w:t>☐  Counter: OK / Warning / Error.</w:t>
      </w:r>
    </w:p>
    <w:p>
      <w:pPr>
        <w:pStyle w:val="ListBullet"/>
      </w:pPr>
      <w:r>
        <w:t>☐  img_FireOverlay hiện khi Fire_Alert, ẩn khi state khác.</w:t>
      </w:r>
    </w:p>
    <w:p>
      <w:pPr>
        <w:pStyle w:val="ListBullet"/>
      </w:pPr>
      <w:r>
        <w:t>☐  RefreshUI được gọi mỗi khi OnStateChanged fire.</w:t>
      </w:r>
    </w:p>
    <w:p>
      <w:pPr>
        <w:pStyle w:val="ListBullet"/>
      </w:pPr>
      <w:r>
        <w:t>☐  Widget xuất hiện trên màn hình khi Play.</w:t>
      </w:r>
    </w:p>
    <w:p>
      <w:pPr>
        <w:pStyle w:val="ListBullet"/>
      </w:pPr>
      <w:r>
        <w:t>☐  Compile không lỗi.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