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1F497D"/>
          <w:sz w:val="56"/>
        </w:rPr>
        <w:t>TASK 1</w:t>
      </w:r>
    </w:p>
    <w:p>
      <w:pPr>
        <w:jc w:val="center"/>
      </w:pPr>
      <w:r>
        <w:rPr>
          <w:b/>
          <w:sz w:val="36"/>
        </w:rPr>
        <w:t>BP_StateManager</w:t>
      </w:r>
    </w:p>
    <w:p>
      <w:pPr>
        <w:jc w:val="center"/>
      </w:pPr>
      <w:r>
        <w:rPr>
          <w:color w:val="555555"/>
          <w:sz w:val="24"/>
        </w:rPr>
        <w:t>Blueprint quản lý trạng thái | HTTP poll localhost:8080 | 6 states | Event Dispatcher | Phím 1–6</w:t>
      </w:r>
    </w:p>
    <w:p/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t>Tổng quan</w:t>
      </w:r>
    </w:p>
    <w:p>
      <w:r>
        <w:t>BP_StateManager là Blueprint Actor trung tâm của toàn bộ module. Nó poll dữ liệu từ Python server mỗi 3 giây, phân loại trạng thái, broadcast event OnStateChanged để các BP khác (đèn, HUD) phản ứng, và cho phép tester ép buộc state bằng phím 1–6.</w:t>
      </w:r>
    </w:p>
    <w:p>
      <w:pPr>
        <w:pStyle w:val="Heading2"/>
      </w:pPr>
      <w:r>
        <w:t>Yêu cầu trước khi làm</w:t>
      </w:r>
    </w:p>
    <w:p>
      <w:r>
        <w:t>Hoàn thành các mục sau trước khi bắt đầu:</w:t>
      </w:r>
    </w:p>
    <w:p>
      <w:pPr>
        <w:pStyle w:val="ListBullet"/>
      </w:pPr>
      <w:r>
        <w:t>UE5 project SmartFactory_CameraModule mở được (đã compile C++ thành công).</w:t>
      </w:r>
    </w:p>
    <w:p>
      <w:pPr>
        <w:pStyle w:val="ListBullet"/>
      </w:pPr>
      <w:r>
        <w:t>Python server đang chạy: python camera_server.py  →  http://localhost:8080</w:t>
      </w:r>
    </w:p>
    <w:p>
      <w:pPr>
        <w:pStyle w:val="ListBullet"/>
      </w:pPr>
      <w:r>
        <w:t>Plugin VaRest đã bật: Edit → Plugins → tìm VaRest → Enable → Restart Editor.</w:t>
      </w:r>
    </w:p>
    <w:p>
      <w:pPr>
        <w:pStyle w:val="ListBullet"/>
      </w:pPr>
      <w:r>
        <w:t>Đã có enum EModuleState trong C++ (ScanningDataTypes.h) và UE đã nhận diện enum này.</w:t>
      </w:r>
    </w:p>
    <w:p>
      <w:r>
        <w:rPr>
          <w:b/>
          <w:color w:val="C05500"/>
        </w:rPr>
        <w:t xml:space="preserve">⚠ Lưu ý: </w:t>
      </w:r>
      <w:r>
        <w:rPr>
          <w:sz w:val="22"/>
        </w:rPr>
        <w:t>Nếu không thấy VaRest trong Plugins, cài từ Fab/Marketplace hoặc dùng cách thay thế: tạo Blueprint con của AStateManagerActor (C++ đã viết sẵn HTTP).</w:t>
      </w:r>
    </w:p>
    <w:p>
      <w:pPr>
        <w:pStyle w:val="Heading1"/>
      </w:pPr>
      <w:r>
        <w:t>PHẦN A — Tạo Blueprint và thêm biến</w:t>
      </w:r>
    </w:p>
    <w:p>
      <w:r>
        <w:rPr>
          <w:b/>
          <w:color w:val="1F497D"/>
          <w:sz w:val="24"/>
        </w:rPr>
        <w:t xml:space="preserve">Bước 1: </w:t>
      </w:r>
      <w:r>
        <w:rPr>
          <w:b/>
          <w:sz w:val="24"/>
        </w:rPr>
        <w:t>Tạo asset BP_StateManager</w:t>
      </w:r>
    </w:p>
    <w:p>
      <w:pPr>
        <w:pStyle w:val="ListBullet"/>
      </w:pPr>
      <w:r>
        <w:rPr>
          <w:sz w:val="22"/>
        </w:rPr>
        <w:t>Mở Content Browser → Content/CameraModule/Core.</w:t>
      </w:r>
    </w:p>
    <w:p>
      <w:pPr>
        <w:pStyle w:val="ListBullet"/>
      </w:pPr>
      <w:r>
        <w:rPr>
          <w:sz w:val="22"/>
        </w:rPr>
        <w:t>Right-click vùng trống → Blueprint Class.</w:t>
      </w:r>
    </w:p>
    <w:p>
      <w:pPr>
        <w:pStyle w:val="ListBullet"/>
      </w:pPr>
      <w:r>
        <w:rPr>
          <w:sz w:val="22"/>
        </w:rPr>
        <w:t>Parent class: chọn Actor → bấm Select.</w:t>
      </w:r>
    </w:p>
    <w:p>
      <w:pPr>
        <w:pStyle w:val="ListBullet"/>
      </w:pPr>
      <w:r>
        <w:rPr>
          <w:sz w:val="22"/>
        </w:rPr>
        <w:t>Đặt tên: BP_StateManager → Enter.</w:t>
      </w:r>
    </w:p>
    <w:p>
      <w:pPr>
        <w:pStyle w:val="ListBullet"/>
      </w:pPr>
      <w:r>
        <w:rPr>
          <w:sz w:val="22"/>
        </w:rPr>
        <w:t>Double-click để mở Blueprint Editor.</w:t>
      </w:r>
    </w:p>
    <w:p>
      <w:r>
        <w:rPr>
          <w:b/>
          <w:color w:val="1F497D"/>
          <w:sz w:val="24"/>
        </w:rPr>
        <w:t xml:space="preserve">Bước 2: </w:t>
      </w:r>
      <w:r>
        <w:rPr>
          <w:b/>
          <w:sz w:val="24"/>
        </w:rPr>
        <w:t>Thêm biến (My Blueprint → VARIABLES → bấm +)</w:t>
      </w:r>
    </w:p>
    <w:p>
      <w:pPr>
        <w:pStyle w:val="ListBullet"/>
      </w:pPr>
      <w:r>
        <w:rPr>
          <w:sz w:val="22"/>
        </w:rPr>
        <w:t>CurrentState    |  kiểu: EModuleState  |  default: Idle</w:t>
      </w:r>
    </w:p>
    <w:p>
      <w:pPr>
        <w:pStyle w:val="ListBullet"/>
      </w:pPr>
      <w:r>
        <w:rPr>
          <w:sz w:val="22"/>
        </w:rPr>
        <w:t>ServerUrl       |  kiểu: String        |  default: http://127.0.0.1:8080/current</w:t>
      </w:r>
    </w:p>
    <w:p>
      <w:pPr>
        <w:pStyle w:val="ListBullet"/>
      </w:pPr>
      <w:r>
        <w:rPr>
          <w:sz w:val="22"/>
        </w:rPr>
        <w:t>PollInterval    |  kiểu: Float         |  default: 3.0</w:t>
      </w:r>
    </w:p>
    <w:p>
      <w:pPr>
        <w:pStyle w:val="ListBullet"/>
      </w:pPr>
      <w:r>
        <w:rPr>
          <w:sz w:val="22"/>
        </w:rPr>
        <w:t>CountOK         |  kiểu: Integer       |  default: 0</w:t>
      </w:r>
    </w:p>
    <w:p>
      <w:pPr>
        <w:pStyle w:val="ListBullet"/>
      </w:pPr>
      <w:r>
        <w:rPr>
          <w:sz w:val="22"/>
        </w:rPr>
        <w:t>CountWarning    |  kiểu: Integer       |  default: 0</w:t>
      </w:r>
    </w:p>
    <w:p>
      <w:pPr>
        <w:pStyle w:val="ListBullet"/>
      </w:pPr>
      <w:r>
        <w:rPr>
          <w:sz w:val="22"/>
        </w:rPr>
        <w:t>CountError      |  kiểu: Integer       |  default: 0</w:t>
      </w:r>
    </w:p>
    <w:p>
      <w:pPr>
        <w:pStyle w:val="ListBullet"/>
      </w:pPr>
      <w:r>
        <w:rPr>
          <w:sz w:val="22"/>
        </w:rPr>
        <w:t>LastObjectId    |  kiểu: String        |  default: (trống)</w:t>
      </w:r>
    </w:p>
    <w:p>
      <w:pPr>
        <w:pStyle w:val="ListBullet"/>
      </w:pPr>
      <w:r>
        <w:rPr>
          <w:sz w:val="22"/>
        </w:rPr>
        <w:t>LastStatus      |  kiểu: String        |  default: (trống)</w:t>
      </w:r>
    </w:p>
    <w:p>
      <w:pPr>
        <w:pStyle w:val="ListBullet"/>
      </w:pPr>
      <w:r>
        <w:rPr>
          <w:sz w:val="22"/>
        </w:rPr>
        <w:t>LastTemperature |  kiểu: Float         |  default: 0.0</w:t>
      </w:r>
    </w:p>
    <w:p>
      <w:r>
        <w:rPr>
          <w:b/>
          <w:color w:val="C05500"/>
        </w:rPr>
        <w:t xml:space="preserve">⚠ Lưu ý: </w:t>
      </w:r>
      <w:r>
        <w:rPr>
          <w:sz w:val="22"/>
        </w:rPr>
        <w:t>Sau khi đặt kiểu EModuleState, bấm Compile để thấy Default Value dropdown xuất hiện.</w:t>
      </w:r>
    </w:p>
    <w:p>
      <w:pPr>
        <w:pStyle w:val="Heading1"/>
      </w:pPr>
      <w:r>
        <w:t>PHẦN B — Tạo Event Dispatcher OnStateChanged</w:t>
      </w:r>
    </w:p>
    <w:p>
      <w:r>
        <w:rPr>
          <w:b/>
          <w:color w:val="1F497D"/>
          <w:sz w:val="24"/>
        </w:rPr>
        <w:t xml:space="preserve">Bước 3: </w:t>
      </w:r>
      <w:r>
        <w:rPr>
          <w:b/>
          <w:sz w:val="24"/>
        </w:rPr>
        <w:t>Tạo Event Dispatcher</w:t>
      </w:r>
    </w:p>
    <w:p>
      <w:pPr>
        <w:pStyle w:val="ListBullet"/>
      </w:pPr>
      <w:r>
        <w:rPr>
          <w:sz w:val="22"/>
        </w:rPr>
        <w:t>My Blueprint → EVENT DISPATCHERS → bấm +.</w:t>
      </w:r>
    </w:p>
    <w:p>
      <w:pPr>
        <w:pStyle w:val="ListBullet"/>
      </w:pPr>
      <w:r>
        <w:rPr>
          <w:sz w:val="22"/>
        </w:rPr>
        <w:t>Đặt tên: OnStateChanged.</w:t>
      </w:r>
    </w:p>
    <w:p>
      <w:pPr>
        <w:pStyle w:val="ListBullet"/>
      </w:pPr>
      <w:r>
        <w:rPr>
          <w:sz w:val="22"/>
        </w:rPr>
        <w:t>Click chọn dispatcher vừa tạo → Details bên phải.</w:t>
      </w:r>
    </w:p>
    <w:p>
      <w:pPr>
        <w:pStyle w:val="ListBullet"/>
      </w:pPr>
      <w:r>
        <w:rPr>
          <w:sz w:val="22"/>
        </w:rPr>
        <w:t>Bấm + trong mục Inputs để thêm tham số:</w:t>
      </w:r>
    </w:p>
    <w:p>
      <w:pPr>
        <w:pStyle w:val="ListBullet"/>
      </w:pPr>
      <w:r>
        <w:rPr>
          <w:sz w:val="22"/>
        </w:rPr>
        <w:t xml:space="preserve">    Tên: NewState    |    Kiểu: EModuleState</w:t>
      </w:r>
    </w:p>
    <w:p>
      <w:pPr>
        <w:pStyle w:val="ListBullet"/>
      </w:pPr>
      <w:r>
        <w:rPr>
          <w:sz w:val="22"/>
        </w:rPr>
        <w:t>Compile + Save.</w:t>
      </w:r>
    </w:p>
    <w:p>
      <w:pPr>
        <w:pStyle w:val="Heading1"/>
      </w:pPr>
      <w:r>
        <w:t>PHẦN C — Hàm helper SetModuleState</w:t>
      </w:r>
    </w:p>
    <w:p>
      <w:r>
        <w:rPr>
          <w:b/>
          <w:color w:val="1F497D"/>
          <w:sz w:val="24"/>
        </w:rPr>
        <w:t xml:space="preserve">Bước 4: </w:t>
      </w:r>
      <w:r>
        <w:rPr>
          <w:b/>
          <w:sz w:val="24"/>
        </w:rPr>
        <w:t>Tạo function SetModuleState</w:t>
      </w:r>
    </w:p>
    <w:p>
      <w:pPr>
        <w:pStyle w:val="ListBullet"/>
      </w:pPr>
      <w:r>
        <w:rPr>
          <w:sz w:val="22"/>
        </w:rPr>
        <w:t>My Blueprint → FUNCTIONS → bấm +.</w:t>
      </w:r>
    </w:p>
    <w:p>
      <w:pPr>
        <w:pStyle w:val="ListBullet"/>
      </w:pPr>
      <w:r>
        <w:rPr>
          <w:sz w:val="22"/>
        </w:rPr>
        <w:t>Đặt tên: SetModuleState.</w:t>
      </w:r>
    </w:p>
    <w:p>
      <w:pPr>
        <w:pStyle w:val="ListBullet"/>
      </w:pPr>
      <w:r>
        <w:rPr>
          <w:sz w:val="22"/>
        </w:rPr>
        <w:t>Details của function → INPUTS → bấm +: tên NewState, kiểu EModuleState.</w:t>
      </w:r>
    </w:p>
    <w:p>
      <w:pPr>
        <w:pStyle w:val="ListBullet"/>
      </w:pPr>
      <w:r>
        <w:rPr>
          <w:sz w:val="22"/>
        </w:rPr>
        <w:t>Mở graph function.</w:t>
      </w:r>
    </w:p>
    <w:p>
      <w:pPr>
        <w:pStyle w:val="ListBullet"/>
      </w:pPr>
      <w:r>
        <w:rPr>
          <w:sz w:val="22"/>
        </w:rPr>
        <w:t>Kéo CurrentState từ Variables vào graph → chọn Set.</w:t>
      </w:r>
    </w:p>
    <w:p>
      <w:pPr>
        <w:pStyle w:val="ListBullet"/>
      </w:pPr>
      <w:r>
        <w:rPr>
          <w:sz w:val="22"/>
        </w:rPr>
        <w:t>Nối pin NewState (từ Function Entry) vào input của Set CurrentState.</w:t>
      </w:r>
    </w:p>
    <w:p>
      <w:pPr>
        <w:pStyle w:val="ListBullet"/>
      </w:pPr>
      <w:r>
        <w:rPr>
          <w:sz w:val="22"/>
        </w:rPr>
        <w:t>Kéo OnStateChanged từ Event Dispatchers vào graph → chọn Call (Broadcast).</w:t>
      </w:r>
    </w:p>
    <w:p>
      <w:pPr>
        <w:pStyle w:val="ListBullet"/>
      </w:pPr>
      <w:r>
        <w:rPr>
          <w:sz w:val="22"/>
        </w:rPr>
        <w:t>Nối pin NewState vào tham số của node Call OnStateChanged.</w:t>
      </w:r>
    </w:p>
    <w:p>
      <w:pPr>
        <w:pStyle w:val="ListBullet"/>
      </w:pPr>
      <w:r>
        <w:rPr>
          <w:sz w:val="22"/>
        </w:rPr>
        <w:t>Nối exec: Function Entry → Set CurrentState → Call OnStateChanged.</w:t>
      </w:r>
    </w:p>
    <w:p>
      <w:pPr>
        <w:pStyle w:val="ListBullet"/>
      </w:pPr>
      <w:r>
        <w:rPr>
          <w:sz w:val="22"/>
        </w:rPr>
        <w:t>Compile + Save.</w:t>
      </w:r>
    </w:p>
    <w:p>
      <w:pPr>
        <w:pStyle w:val="Heading1"/>
      </w:pPr>
      <w:r>
        <w:t>PHẦN D — BeginPlay + Timer tự động poll</w:t>
      </w:r>
    </w:p>
    <w:p>
      <w:r>
        <w:rPr>
          <w:b/>
          <w:color w:val="1F497D"/>
          <w:sz w:val="24"/>
        </w:rPr>
        <w:t xml:space="preserve">Bước 5: </w:t>
      </w:r>
      <w:r>
        <w:rPr>
          <w:b/>
          <w:sz w:val="24"/>
        </w:rPr>
        <w:t>Mở Event Graph và cấu hình BeginPlay</w:t>
      </w:r>
    </w:p>
    <w:p>
      <w:pPr>
        <w:pStyle w:val="ListBullet"/>
      </w:pPr>
      <w:r>
        <w:rPr>
          <w:sz w:val="22"/>
        </w:rPr>
        <w:t>Click tab EventGraph.</w:t>
      </w:r>
    </w:p>
    <w:p>
      <w:pPr>
        <w:pStyle w:val="ListBullet"/>
      </w:pPr>
      <w:r>
        <w:rPr>
          <w:sz w:val="22"/>
        </w:rPr>
        <w:t>Tìm node Event BeginPlay (node đỏ sẵn có).</w:t>
      </w:r>
    </w:p>
    <w:p>
      <w:pPr>
        <w:pStyle w:val="ListBullet"/>
      </w:pPr>
      <w:r>
        <w:rPr>
          <w:sz w:val="22"/>
        </w:rPr>
        <w:t>Kéo từ exec pin của BeginPlay → tạo node Set Timer by Function Name:</w:t>
      </w:r>
    </w:p>
    <w:p>
      <w:pPr>
        <w:pStyle w:val="ListBullet"/>
      </w:pPr>
      <w:r>
        <w:rPr>
          <w:sz w:val="22"/>
        </w:rPr>
        <w:t xml:space="preserve">    Function Name: PollServer</w:t>
      </w:r>
    </w:p>
    <w:p>
      <w:pPr>
        <w:pStyle w:val="ListBullet"/>
      </w:pPr>
      <w:r>
        <w:rPr>
          <w:sz w:val="22"/>
        </w:rPr>
        <w:t xml:space="preserve">    Time: kéo từ biến PollInterval (Get)</w:t>
      </w:r>
    </w:p>
    <w:p>
      <w:pPr>
        <w:pStyle w:val="ListBullet"/>
      </w:pPr>
      <w:r>
        <w:rPr>
          <w:sz w:val="22"/>
        </w:rPr>
        <w:t xml:space="preserve">    Looping: tick true</w:t>
      </w:r>
    </w:p>
    <w:p>
      <w:pPr>
        <w:pStyle w:val="ListBullet"/>
      </w:pPr>
      <w:r>
        <w:rPr>
          <w:sz w:val="22"/>
        </w:rPr>
        <w:t>Compile + Save.</w:t>
      </w:r>
    </w:p>
    <w:p>
      <w:r>
        <w:rPr>
          <w:b/>
          <w:color w:val="1F497D"/>
          <w:sz w:val="24"/>
        </w:rPr>
        <w:t xml:space="preserve">Bước 6: </w:t>
      </w:r>
      <w:r>
        <w:rPr>
          <w:b/>
          <w:sz w:val="24"/>
        </w:rPr>
        <w:t>Tạo function PollServer (gọi HTTP GET)</w:t>
      </w:r>
    </w:p>
    <w:p>
      <w:pPr>
        <w:pStyle w:val="ListBullet"/>
      </w:pPr>
      <w:r>
        <w:rPr>
          <w:sz w:val="22"/>
        </w:rPr>
        <w:t>My Blueprint → FUNCTIONS → + → đặt tên: PollServer.</w:t>
      </w:r>
    </w:p>
    <w:p>
      <w:pPr>
        <w:pStyle w:val="ListBullet"/>
      </w:pPr>
      <w:r>
        <w:rPr>
          <w:sz w:val="22"/>
        </w:rPr>
        <w:t>Mở graph function PollServer.</w:t>
      </w:r>
    </w:p>
    <w:p>
      <w:pPr>
        <w:pStyle w:val="ListBullet"/>
      </w:pPr>
      <w:r>
        <w:rPr>
          <w:sz w:val="22"/>
        </w:rPr>
        <w:t>─── Nếu có VaRest ───</w:t>
      </w:r>
    </w:p>
    <w:p>
      <w:pPr>
        <w:pStyle w:val="ListBullet"/>
      </w:pPr>
      <w:r>
        <w:rPr>
          <w:sz w:val="22"/>
        </w:rPr>
        <w:t>Right-click → tìm 'VaRest' → chọn node Construct VaRest Request hoặc tương tự.</w:t>
      </w:r>
    </w:p>
    <w:p>
      <w:pPr>
        <w:pStyle w:val="ListBullet"/>
      </w:pPr>
      <w:r>
        <w:rPr>
          <w:sz w:val="22"/>
        </w:rPr>
        <w:t>Set URL: kéo biến ServerUrl (Get).</w:t>
      </w:r>
    </w:p>
    <w:p>
      <w:pPr>
        <w:pStyle w:val="ListBullet"/>
      </w:pPr>
      <w:r>
        <w:rPr>
          <w:sz w:val="22"/>
        </w:rPr>
        <w:t>Set Verb: GET.</w:t>
      </w:r>
    </w:p>
    <w:p>
      <w:pPr>
        <w:pStyle w:val="ListBullet"/>
      </w:pPr>
      <w:r>
        <w:rPr>
          <w:sz w:val="22"/>
        </w:rPr>
        <w:t>Gắn event On Request Complete để nhận response.</w:t>
      </w:r>
    </w:p>
    <w:p>
      <w:pPr>
        <w:pStyle w:val="ListBullet"/>
      </w:pPr>
      <w:r>
        <w:rPr>
          <w:sz w:val="22"/>
        </w:rPr>
        <w:t>─── Trong callback thành công ───</w:t>
      </w:r>
    </w:p>
    <w:p>
      <w:pPr>
        <w:pStyle w:val="ListBullet"/>
      </w:pPr>
      <w:r>
        <w:rPr>
          <w:sz w:val="22"/>
        </w:rPr>
        <w:t>Lấy field status (string): Get String Field, key='status'.</w:t>
      </w:r>
    </w:p>
    <w:p>
      <w:pPr>
        <w:pStyle w:val="ListBullet"/>
      </w:pPr>
      <w:r>
        <w:rPr>
          <w:sz w:val="22"/>
        </w:rPr>
        <w:t>Lấy field temperature_c (float): Get Number Field, key='temperature_c'.</w:t>
      </w:r>
    </w:p>
    <w:p>
      <w:pPr>
        <w:pStyle w:val="ListBullet"/>
      </w:pPr>
      <w:r>
        <w:rPr>
          <w:sz w:val="22"/>
        </w:rPr>
        <w:t>Lấy object_id, object_type → lưu vào LastObjectId, LastStatus.</w:t>
      </w:r>
    </w:p>
    <w:p>
      <w:pPr>
        <w:pStyle w:val="ListBullet"/>
      </w:pPr>
      <w:r>
        <w:rPr>
          <w:sz w:val="22"/>
        </w:rPr>
        <w:t>Dùng Branch + Switch để map status → EModuleState (xem Bước 7).</w:t>
      </w:r>
    </w:p>
    <w:p>
      <w:pPr>
        <w:pStyle w:val="ListBullet"/>
      </w:pPr>
      <w:r>
        <w:rPr>
          <w:sz w:val="22"/>
        </w:rPr>
        <w:t>─── Trong callback thất bại ───</w:t>
      </w:r>
    </w:p>
    <w:p>
      <w:pPr>
        <w:pStyle w:val="ListBullet"/>
      </w:pPr>
      <w:r>
        <w:rPr>
          <w:sz w:val="22"/>
        </w:rPr>
        <w:t>Gọi SetModuleState(Error).</w:t>
      </w:r>
    </w:p>
    <w:p>
      <w:pPr>
        <w:pStyle w:val="ListBullet"/>
      </w:pPr>
      <w:r>
        <w:rPr>
          <w:sz w:val="22"/>
        </w:rPr>
        <w:t>Print String: 'HTTP poll failed'.</w:t>
      </w:r>
    </w:p>
    <w:p>
      <w:r>
        <w:rPr>
          <w:b/>
          <w:color w:val="1F497D"/>
          <w:sz w:val="24"/>
        </w:rPr>
        <w:t xml:space="preserve">Bước 7: </w:t>
      </w:r>
      <w:r>
        <w:rPr>
          <w:b/>
          <w:sz w:val="24"/>
        </w:rPr>
        <w:t>Map status string → EModuleState</w:t>
      </w:r>
    </w:p>
    <w:p>
      <w:pPr>
        <w:pStyle w:val="ListBullet"/>
      </w:pPr>
      <w:r>
        <w:rPr>
          <w:sz w:val="22"/>
        </w:rPr>
        <w:t>Từ Get String Field (status), kéo output string ra.</w:t>
      </w:r>
    </w:p>
    <w:p>
      <w:pPr>
        <w:pStyle w:val="ListBullet"/>
      </w:pPr>
      <w:r>
        <w:rPr>
          <w:sz w:val="22"/>
        </w:rPr>
        <w:t>Right-click → tạo node Switch on String.</w:t>
      </w:r>
    </w:p>
    <w:p>
      <w:pPr>
        <w:pStyle w:val="ListBullet"/>
      </w:pPr>
      <w:r>
        <w:rPr>
          <w:sz w:val="22"/>
        </w:rPr>
        <w:t>Thêm các case:</w:t>
      </w:r>
    </w:p>
    <w:p>
      <w:pPr>
        <w:pStyle w:val="ListBullet"/>
      </w:pPr>
      <w:r>
        <w:rPr>
          <w:sz w:val="22"/>
        </w:rPr>
        <w:t xml:space="preserve">    'ok'      → SetModuleState(Detected_OK)    → CountOK + 1</w:t>
      </w:r>
    </w:p>
    <w:p>
      <w:pPr>
        <w:pStyle w:val="ListBullet"/>
      </w:pPr>
      <w:r>
        <w:rPr>
          <w:sz w:val="22"/>
        </w:rPr>
        <w:t xml:space="preserve">    'warning' → SetModuleState(Detected_Warning)→ CountWarning + 1</w:t>
      </w:r>
    </w:p>
    <w:p>
      <w:pPr>
        <w:pStyle w:val="ListBullet"/>
      </w:pPr>
      <w:r>
        <w:rPr>
          <w:sz w:val="22"/>
        </w:rPr>
        <w:t xml:space="preserve">    'error'   → SetModuleState(Error)           → CountError + 1</w:t>
      </w:r>
    </w:p>
    <w:p>
      <w:pPr>
        <w:pStyle w:val="ListBullet"/>
      </w:pPr>
      <w:r>
        <w:rPr>
          <w:sz w:val="22"/>
        </w:rPr>
        <w:t xml:space="preserve">    Default   → SetModuleState(Detected_Warning)</w:t>
      </w:r>
    </w:p>
    <w:p>
      <w:pPr>
        <w:pStyle w:val="ListBullet"/>
      </w:pPr>
      <w:r>
        <w:rPr>
          <w:sz w:val="22"/>
        </w:rPr>
        <w:t>Thêm check nhiệt độ trước switch: nếu temperature_c &gt; 55 → SetModuleState(Fire_Alert).</w:t>
      </w:r>
    </w:p>
    <w:p>
      <w:pPr>
        <w:pStyle w:val="ListBullet"/>
      </w:pPr>
      <w:r>
        <w:rPr>
          <w:sz w:val="22"/>
        </w:rPr>
        <w:t>Compile + Save.</w:t>
      </w:r>
    </w:p>
    <w:p>
      <w:pPr>
        <w:pStyle w:val="Heading1"/>
      </w:pPr>
      <w:r>
        <w:t>PHẦN E — Phím 1–6 force state (debug)</w:t>
      </w:r>
    </w:p>
    <w:p>
      <w:r>
        <w:rPr>
          <w:b/>
          <w:color w:val="1F497D"/>
          <w:sz w:val="24"/>
        </w:rPr>
        <w:t xml:space="preserve">Bước 8: </w:t>
      </w:r>
      <w:r>
        <w:rPr>
          <w:b/>
          <w:sz w:val="24"/>
        </w:rPr>
        <w:t>Thêm keyboard debug input trong EventGraph</w:t>
      </w:r>
    </w:p>
    <w:p>
      <w:pPr>
        <w:pStyle w:val="ListBullet"/>
      </w:pPr>
      <w:r>
        <w:rPr>
          <w:sz w:val="22"/>
        </w:rPr>
        <w:t>Mở tab EventGraph.</w:t>
      </w:r>
    </w:p>
    <w:p>
      <w:pPr>
        <w:pStyle w:val="ListBullet"/>
      </w:pPr>
      <w:r>
        <w:rPr>
          <w:sz w:val="22"/>
        </w:rPr>
        <w:t>Right-click → Keyboard Events → 1  (tạo event Key 1).</w:t>
      </w:r>
    </w:p>
    <w:p>
      <w:pPr>
        <w:pStyle w:val="ListBullet"/>
      </w:pPr>
      <w:r>
        <w:rPr>
          <w:sz w:val="22"/>
        </w:rPr>
        <w:t>Từ exec pin của Key 1 → gọi SetModuleState(Idle).</w:t>
      </w:r>
    </w:p>
    <w:p>
      <w:pPr>
        <w:pStyle w:val="ListBullet"/>
      </w:pPr>
      <w:r>
        <w:rPr>
          <w:sz w:val="22"/>
        </w:rPr>
        <w:t>Lặp lại tương tự:</w:t>
      </w:r>
    </w:p>
    <w:p>
      <w:pPr>
        <w:pStyle w:val="ListBullet"/>
      </w:pPr>
      <w:r>
        <w:rPr>
          <w:sz w:val="22"/>
        </w:rPr>
        <w:t xml:space="preserve">    Key 2 → SetModuleState(Scanning)</w:t>
      </w:r>
    </w:p>
    <w:p>
      <w:pPr>
        <w:pStyle w:val="ListBullet"/>
      </w:pPr>
      <w:r>
        <w:rPr>
          <w:sz w:val="22"/>
        </w:rPr>
        <w:t xml:space="preserve">    Key 3 → SetModuleState(Detected_OK)</w:t>
      </w:r>
    </w:p>
    <w:p>
      <w:pPr>
        <w:pStyle w:val="ListBullet"/>
      </w:pPr>
      <w:r>
        <w:rPr>
          <w:sz w:val="22"/>
        </w:rPr>
        <w:t xml:space="preserve">    Key 4 → SetModuleState(Detected_Warning)</w:t>
      </w:r>
    </w:p>
    <w:p>
      <w:pPr>
        <w:pStyle w:val="ListBullet"/>
      </w:pPr>
      <w:r>
        <w:rPr>
          <w:sz w:val="22"/>
        </w:rPr>
        <w:t xml:space="preserve">    Key 5 → SetModuleState(Error)</w:t>
      </w:r>
    </w:p>
    <w:p>
      <w:pPr>
        <w:pStyle w:val="ListBullet"/>
      </w:pPr>
      <w:r>
        <w:rPr>
          <w:sz w:val="22"/>
        </w:rPr>
        <w:t xml:space="preserve">    Key 6 → SetModuleState(Fire_Alert)</w:t>
      </w:r>
    </w:p>
    <w:p>
      <w:pPr>
        <w:pStyle w:val="ListBullet"/>
      </w:pPr>
      <w:r>
        <w:rPr>
          <w:sz w:val="22"/>
        </w:rPr>
        <w:t>(Tùy chọn) Thêm Print String sau mỗi SetModuleState để debug.</w:t>
      </w:r>
    </w:p>
    <w:p>
      <w:pPr>
        <w:pStyle w:val="ListBullet"/>
      </w:pPr>
      <w:r>
        <w:rPr>
          <w:sz w:val="22"/>
        </w:rPr>
        <w:t>Compile + Save.</w:t>
      </w:r>
    </w:p>
    <w:p>
      <w:pPr>
        <w:pStyle w:val="Heading1"/>
      </w:pPr>
      <w:r>
        <w:t>PHẦN F — Đặt vào level và test</w:t>
      </w:r>
    </w:p>
    <w:p>
      <w:r>
        <w:rPr>
          <w:b/>
          <w:color w:val="1F497D"/>
          <w:sz w:val="24"/>
        </w:rPr>
        <w:t xml:space="preserve">Bước 9: </w:t>
      </w:r>
      <w:r>
        <w:rPr>
          <w:b/>
          <w:sz w:val="24"/>
        </w:rPr>
        <w:t>Đặt BP_StateManager vào level</w:t>
      </w:r>
    </w:p>
    <w:p>
      <w:pPr>
        <w:pStyle w:val="ListBullet"/>
      </w:pPr>
      <w:r>
        <w:rPr>
          <w:sz w:val="22"/>
        </w:rPr>
        <w:t>Mở Level Editor (tab map, không phải Blueprint Editor).</w:t>
      </w:r>
    </w:p>
    <w:p>
      <w:pPr>
        <w:pStyle w:val="ListBullet"/>
      </w:pPr>
      <w:r>
        <w:rPr>
          <w:sz w:val="22"/>
        </w:rPr>
        <w:t>Content Browser → Content/CameraModule/Core → kéo BP_StateManager vào Viewport.</w:t>
      </w:r>
    </w:p>
    <w:p>
      <w:pPr>
        <w:pStyle w:val="ListBullet"/>
      </w:pPr>
      <w:r>
        <w:rPr>
          <w:sz w:val="22"/>
        </w:rPr>
        <w:t>Chọn actor → Details → tìm Auto Receive Input → chọn Player 0.</w:t>
      </w:r>
    </w:p>
    <w:p>
      <w:pPr>
        <w:pStyle w:val="ListBullet"/>
      </w:pPr>
      <w:r>
        <w:rPr>
          <w:sz w:val="22"/>
        </w:rPr>
        <w:t>Ctrl+S lưu level.</w:t>
      </w:r>
    </w:p>
    <w:p>
      <w:r>
        <w:rPr>
          <w:b/>
          <w:color w:val="1F497D"/>
          <w:sz w:val="24"/>
        </w:rPr>
        <w:t xml:space="preserve">Bước 10: </w:t>
      </w:r>
      <w:r>
        <w:rPr>
          <w:b/>
          <w:sz w:val="24"/>
        </w:rPr>
        <w:t>Chạy test</w:t>
      </w:r>
    </w:p>
    <w:p>
      <w:pPr>
        <w:pStyle w:val="ListBullet"/>
      </w:pPr>
      <w:r>
        <w:rPr>
          <w:sz w:val="22"/>
        </w:rPr>
        <w:t>Mở terminal: python camera_server.py  (giữ cửa sổ mở).</w:t>
      </w:r>
    </w:p>
    <w:p>
      <w:pPr>
        <w:pStyle w:val="ListBullet"/>
      </w:pPr>
      <w:r>
        <w:rPr>
          <w:sz w:val="22"/>
        </w:rPr>
        <w:t>Bấm Play trong UE.</w:t>
      </w:r>
    </w:p>
    <w:p>
      <w:pPr>
        <w:pStyle w:val="ListBullet"/>
      </w:pPr>
      <w:r>
        <w:rPr>
          <w:sz w:val="22"/>
        </w:rPr>
        <w:t>Chờ 3 giây → phải thấy Print String hoặc state thay đổi theo mock data.</w:t>
      </w:r>
    </w:p>
    <w:p>
      <w:pPr>
        <w:pStyle w:val="ListBullet"/>
      </w:pPr>
      <w:r>
        <w:rPr>
          <w:sz w:val="22"/>
        </w:rPr>
        <w:t>Bấm phím 1 → state Idle.</w:t>
      </w:r>
    </w:p>
    <w:p>
      <w:pPr>
        <w:pStyle w:val="ListBullet"/>
      </w:pPr>
      <w:r>
        <w:rPr>
          <w:sz w:val="22"/>
        </w:rPr>
        <w:t>Bấm phím 6 → state Fire_Alert.</w:t>
      </w:r>
    </w:p>
    <w:p>
      <w:pPr>
        <w:pStyle w:val="ListBullet"/>
      </w:pPr>
      <w:r>
        <w:rPr>
          <w:sz w:val="22"/>
        </w:rPr>
        <w:t>Mở Output Log nếu cần kiểm tra lỗi HTTP.</w:t>
      </w:r>
    </w:p>
    <w:p>
      <w:pPr>
        <w:pStyle w:val="Heading1"/>
      </w:pPr>
      <w:r>
        <w:t>Checklist hoàn thành TASK 1</w:t>
      </w:r>
    </w:p>
    <w:p>
      <w:pPr>
        <w:pStyle w:val="ListBullet"/>
      </w:pPr>
      <w:r>
        <w:t>☐  BP_StateManager tồn tại trong Content Browser.</w:t>
      </w:r>
    </w:p>
    <w:p>
      <w:pPr>
        <w:pStyle w:val="ListBullet"/>
      </w:pPr>
      <w:r>
        <w:t>☐  Có đầy đủ 6 biến (CurrentState, ServerUrl, PollInterval, Count*).</w:t>
      </w:r>
    </w:p>
    <w:p>
      <w:pPr>
        <w:pStyle w:val="ListBullet"/>
      </w:pPr>
      <w:r>
        <w:t>☐  Event Dispatcher OnStateChanged có tham số NewState: EModuleState.</w:t>
      </w:r>
    </w:p>
    <w:p>
      <w:pPr>
        <w:pStyle w:val="ListBullet"/>
      </w:pPr>
      <w:r>
        <w:t>☐  Function SetModuleState: set biến + broadcast dispatcher.</w:t>
      </w:r>
    </w:p>
    <w:p>
      <w:pPr>
        <w:pStyle w:val="ListBullet"/>
      </w:pPr>
      <w:r>
        <w:t>☐  Function PollServer: gọi HTTP → map status → gọi SetModuleState.</w:t>
      </w:r>
    </w:p>
    <w:p>
      <w:pPr>
        <w:pStyle w:val="ListBullet"/>
      </w:pPr>
      <w:r>
        <w:t>☐  BeginPlay gắn timer PollServer mỗi 3 giây, looping true.</w:t>
      </w:r>
    </w:p>
    <w:p>
      <w:pPr>
        <w:pStyle w:val="ListBullet"/>
      </w:pPr>
      <w:r>
        <w:t>☐  Phím 1–6 force state thành công.</w:t>
      </w:r>
    </w:p>
    <w:p>
      <w:pPr>
        <w:pStyle w:val="ListBullet"/>
      </w:pPr>
      <w:r>
        <w:t>☐  Actor trong level có Auto Receive Input = Player 0.</w:t>
      </w:r>
    </w:p>
    <w:p>
      <w:pPr>
        <w:pStyle w:val="ListBullet"/>
      </w:pPr>
      <w:r>
        <w:t>☐  Compile không lỗi đỏ.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