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TASK 4</w:t>
      </w:r>
    </w:p>
    <w:p>
      <w:pPr>
        <w:jc w:val="center"/>
      </w:pPr>
      <w:r>
        <w:rPr>
          <w:b/>
          <w:sz w:val="36"/>
        </w:rPr>
        <w:t>Main Level Map</w:t>
      </w:r>
    </w:p>
    <w:p>
      <w:pPr>
        <w:jc w:val="center"/>
      </w:pPr>
      <w:r>
        <w:rPr>
          <w:color w:val="555555"/>
          <w:sz w:val="24"/>
        </w:rPr>
        <w:t>Đặt conveyor + BP_CameraRig + BP_StateManager | Ánh sáng môi trường | Play → state tự cycling</w:t>
      </w:r>
    </w:p>
    <w:p/>
    <w:p>
      <w:r>
        <w:t>──────────────────────────────────────────────────────────────────────</w:t>
      </w:r>
    </w:p>
    <w:p/>
    <w:p>
      <w:pPr>
        <w:pStyle w:val="Heading1"/>
      </w:pPr>
      <w:r>
        <w:t>Tổng quan</w:t>
      </w:r>
    </w:p>
    <w:p>
      <w:r>
        <w:t>TASK 4 là giai đoạn tích hợp: ghép tất cả Blueprint đã tạo vào một level hoàn chỉnh, thiết lập ánh sáng và môi trường, sau đó chạy Play để kiểm tra toàn bộ flow Camera Scanning từ mock data → state → đèn → HUD.</w:t>
      </w:r>
    </w:p>
    <w:p>
      <w:pPr>
        <w:pStyle w:val="Heading2"/>
      </w:pPr>
      <w:r>
        <w:t>Yêu cầu trước khi làm</w:t>
      </w:r>
    </w:p>
    <w:p>
      <w:pPr>
        <w:pStyle w:val="ListBullet"/>
      </w:pPr>
      <w:r>
        <w:t>TASK 1 hoàn thành: BP_StateManager.</w:t>
      </w:r>
    </w:p>
    <w:p>
      <w:pPr>
        <w:pStyle w:val="ListBullet"/>
      </w:pPr>
      <w:r>
        <w:t>TASK 2 hoàn thành: BP_CameraRig.</w:t>
      </w:r>
    </w:p>
    <w:p>
      <w:pPr>
        <w:pStyle w:val="ListBullet"/>
      </w:pPr>
      <w:r>
        <w:t>TASK 3 hoàn thành: WBP_ScanResult + Level Blueprint add widget.</w:t>
      </w:r>
    </w:p>
    <w:p>
      <w:pPr>
        <w:pStyle w:val="ListBullet"/>
      </w:pPr>
      <w:r>
        <w:t>Python server camera_server.py đã test chạy được.</w:t>
      </w:r>
    </w:p>
    <w:p>
      <w:pPr>
        <w:pStyle w:val="Heading1"/>
      </w:pPr>
      <w:r>
        <w:t>PHẦN A — Tạo hoặc cấu hình Main Level</w:t>
      </w:r>
    </w:p>
    <w:p>
      <w:r>
        <w:rPr>
          <w:b/>
          <w:color w:val="1F497D"/>
          <w:sz w:val="24"/>
        </w:rPr>
        <w:t xml:space="preserve">Bước 1: </w:t>
      </w:r>
      <w:r>
        <w:rPr>
          <w:b/>
          <w:sz w:val="24"/>
        </w:rPr>
        <w:t>Tạo map mới (nếu chưa có map chính)</w:t>
      </w:r>
    </w:p>
    <w:p>
      <w:pPr>
        <w:pStyle w:val="ListBullet"/>
      </w:pPr>
      <w:r>
        <w:rPr>
          <w:sz w:val="22"/>
        </w:rPr>
        <w:t>File → New Level → chọn Basic (có sẵn sàn + ánh sáng) hoặc Empty Level.</w:t>
      </w:r>
    </w:p>
    <w:p>
      <w:pPr>
        <w:pStyle w:val="ListBullet"/>
      </w:pPr>
      <w:r>
        <w:rPr>
          <w:sz w:val="22"/>
        </w:rPr>
        <w:t>Save As → Content/CameraModule/Maps → đặt tên: L_CameraScan_Main.</w:t>
      </w:r>
    </w:p>
    <w:p>
      <w:pPr>
        <w:pStyle w:val="ListBullet"/>
      </w:pPr>
      <w:r>
        <w:rPr>
          <w:sz w:val="22"/>
        </w:rPr>
        <w:t>Ctrl+S.</w:t>
      </w:r>
    </w:p>
    <w:p>
      <w:r>
        <w:rPr>
          <w:b/>
          <w:color w:val="1F497D"/>
          <w:sz w:val="24"/>
        </w:rPr>
        <w:t xml:space="preserve">Bước 2: </w:t>
      </w:r>
      <w:r>
        <w:rPr>
          <w:b/>
          <w:sz w:val="24"/>
        </w:rPr>
        <w:t>Cấu hình ánh sáng môi trường (nếu dùng Empty Level)</w:t>
      </w:r>
    </w:p>
    <w:p>
      <w:pPr>
        <w:pStyle w:val="ListBullet"/>
      </w:pPr>
      <w:r>
        <w:rPr>
          <w:sz w:val="22"/>
        </w:rPr>
        <w:t>Place Actors → Light → Directional Light → kéo vào scene.</w:t>
      </w:r>
    </w:p>
    <w:p>
      <w:pPr>
        <w:pStyle w:val="ListBullet"/>
      </w:pPr>
      <w:r>
        <w:rPr>
          <w:sz w:val="22"/>
        </w:rPr>
        <w:t>Place Actors → Light → Sky Light → kéo vào scene.</w:t>
      </w:r>
    </w:p>
    <w:p>
      <w:pPr>
        <w:pStyle w:val="ListBullet"/>
      </w:pPr>
      <w:r>
        <w:rPr>
          <w:sz w:val="22"/>
        </w:rPr>
        <w:t>Place Actors → Visual Effects → Sky Atmosphere (tùy chọn, đẹp hơn).</w:t>
      </w:r>
    </w:p>
    <w:p>
      <w:pPr>
        <w:pStyle w:val="ListBullet"/>
      </w:pPr>
      <w:r>
        <w:rPr>
          <w:sz w:val="22"/>
        </w:rPr>
        <w:t>Ctrl+S.</w:t>
      </w:r>
    </w:p>
    <w:p>
      <w:pPr>
        <w:pStyle w:val="Heading1"/>
      </w:pPr>
      <w:r>
        <w:t>PHẦN B — Đặt các Actor vào level</w:t>
      </w:r>
    </w:p>
    <w:p>
      <w:r>
        <w:rPr>
          <w:b/>
          <w:color w:val="1F497D"/>
          <w:sz w:val="24"/>
        </w:rPr>
        <w:t xml:space="preserve">Bước 3: </w:t>
      </w:r>
      <w:r>
        <w:rPr>
          <w:b/>
          <w:sz w:val="24"/>
        </w:rPr>
        <w:t>Đặt Conveyor belt (sàn/belt tạm nếu chưa có mesh riêng)</w:t>
      </w:r>
    </w:p>
    <w:p>
      <w:pPr>
        <w:pStyle w:val="ListBullet"/>
      </w:pPr>
      <w:r>
        <w:rPr>
          <w:sz w:val="22"/>
        </w:rPr>
        <w:t>Tạm thời dùng StaticMesh cube scale dài (conveyor giả):</w:t>
      </w:r>
    </w:p>
    <w:p>
      <w:pPr>
        <w:pStyle w:val="ListBullet"/>
      </w:pPr>
      <w:r>
        <w:rPr>
          <w:sz w:val="22"/>
        </w:rPr>
        <w:t>Place Actors → Shape → Cube → đặt vào giữa scene.</w:t>
      </w:r>
    </w:p>
    <w:p>
      <w:pPr>
        <w:pStyle w:val="ListBullet"/>
      </w:pPr>
      <w:r>
        <w:rPr>
          <w:sz w:val="22"/>
        </w:rPr>
        <w:t>Scale: (5.0, 1.0, 0.1) để tạo băng tải dài.</w:t>
      </w:r>
    </w:p>
    <w:p>
      <w:pPr>
        <w:pStyle w:val="ListBullet"/>
      </w:pPr>
      <w:r>
        <w:rPr>
          <w:sz w:val="22"/>
        </w:rPr>
        <w:t>Material: M_Metal hoặc màu xám công nghiệp.</w:t>
      </w:r>
    </w:p>
    <w:p>
      <w:pPr>
        <w:pStyle w:val="ListBullet"/>
      </w:pPr>
      <w:r>
        <w:rPr>
          <w:sz w:val="22"/>
        </w:rPr>
        <w:t>(Sau khi có mesh thật) xóa cube và thay bằng blueprint conveyor.</w:t>
      </w:r>
    </w:p>
    <w:p>
      <w:r>
        <w:rPr>
          <w:b/>
          <w:color w:val="1F497D"/>
          <w:sz w:val="24"/>
        </w:rPr>
        <w:t xml:space="preserve">Bước 4: </w:t>
      </w:r>
      <w:r>
        <w:rPr>
          <w:b/>
          <w:sz w:val="24"/>
        </w:rPr>
        <w:t>Đặt BP_StateManager</w:t>
      </w:r>
    </w:p>
    <w:p>
      <w:pPr>
        <w:pStyle w:val="ListBullet"/>
      </w:pPr>
      <w:r>
        <w:rPr>
          <w:sz w:val="22"/>
        </w:rPr>
        <w:t>Content Browser → Content/CameraModule/Core → kéo BP_StateManager vào Viewport.</w:t>
      </w:r>
    </w:p>
    <w:p>
      <w:pPr>
        <w:pStyle w:val="ListBullet"/>
      </w:pPr>
      <w:r>
        <w:rPr>
          <w:sz w:val="22"/>
        </w:rPr>
        <w:t>Đặt gần conveyor.</w:t>
      </w:r>
    </w:p>
    <w:p>
      <w:pPr>
        <w:pStyle w:val="ListBullet"/>
      </w:pPr>
      <w:r>
        <w:rPr>
          <w:sz w:val="22"/>
        </w:rPr>
        <w:t>Chọn actor → Details → Auto Receive Input → Player 0.</w:t>
      </w:r>
    </w:p>
    <w:p>
      <w:pPr>
        <w:pStyle w:val="ListBullet"/>
      </w:pPr>
      <w:r>
        <w:rPr>
          <w:sz w:val="22"/>
        </w:rPr>
        <w:t>Kiểm tra Http Base Url = http://127.0.0.1:8080 (nếu dùng bản C++).</w:t>
      </w:r>
    </w:p>
    <w:p>
      <w:r>
        <w:rPr>
          <w:b/>
          <w:color w:val="1F497D"/>
          <w:sz w:val="24"/>
        </w:rPr>
        <w:t xml:space="preserve">Bước 5: </w:t>
      </w:r>
      <w:r>
        <w:rPr>
          <w:b/>
          <w:sz w:val="24"/>
        </w:rPr>
        <w:t>Đặt BP_CameraRig</w:t>
      </w:r>
    </w:p>
    <w:p>
      <w:pPr>
        <w:pStyle w:val="ListBullet"/>
      </w:pPr>
      <w:r>
        <w:rPr>
          <w:sz w:val="22"/>
        </w:rPr>
        <w:t>Content Browser → Content/CameraModule/Actors → kéo BP_CameraRig vào Viewport.</w:t>
      </w:r>
    </w:p>
    <w:p>
      <w:pPr>
        <w:pStyle w:val="ListBullet"/>
      </w:pPr>
      <w:r>
        <w:rPr>
          <w:sz w:val="22"/>
        </w:rPr>
        <w:t>Đặt phía trên conveyor (như camera treo trần).</w:t>
      </w:r>
    </w:p>
    <w:p>
      <w:pPr>
        <w:pStyle w:val="ListBullet"/>
      </w:pPr>
      <w:r>
        <w:rPr>
          <w:sz w:val="22"/>
        </w:rPr>
        <w:t>Rotation: chỉnh để đèn SpotLight hướng xuống conveyor.</w:t>
      </w:r>
    </w:p>
    <w:p>
      <w:pPr>
        <w:pStyle w:val="ListBullet"/>
      </w:pPr>
      <w:r>
        <w:rPr>
          <w:sz w:val="22"/>
        </w:rPr>
        <w:t>Ctrl+D để duplicate nếu muốn 2 camera rig.</w:t>
      </w:r>
    </w:p>
    <w:p>
      <w:r>
        <w:rPr>
          <w:b/>
          <w:color w:val="1F497D"/>
          <w:sz w:val="24"/>
        </w:rPr>
        <w:t xml:space="preserve">Bước 6: </w:t>
      </w:r>
      <w:r>
        <w:rPr>
          <w:b/>
          <w:sz w:val="24"/>
        </w:rPr>
        <w:t>Xác nhận Widget được add (từ Level Blueprint)</w:t>
      </w:r>
    </w:p>
    <w:p>
      <w:pPr>
        <w:pStyle w:val="ListBullet"/>
      </w:pPr>
      <w:r>
        <w:rPr>
          <w:sz w:val="22"/>
        </w:rPr>
        <w:t>Blueprints (toolbar trên) → Open Level Blueprint.</w:t>
      </w:r>
    </w:p>
    <w:p>
      <w:pPr>
        <w:pStyle w:val="ListBullet"/>
      </w:pPr>
      <w:r>
        <w:rPr>
          <w:sz w:val="22"/>
        </w:rPr>
        <w:t>Kiểm tra Event BeginPlay đã có: Create Widget WBP_ScanResult → Add to Viewport.</w:t>
      </w:r>
    </w:p>
    <w:p>
      <w:pPr>
        <w:pStyle w:val="ListBullet"/>
      </w:pPr>
      <w:r>
        <w:rPr>
          <w:sz w:val="22"/>
        </w:rPr>
        <w:t>Nếu chưa có: thêm vào.</w:t>
      </w:r>
    </w:p>
    <w:p>
      <w:pPr>
        <w:pStyle w:val="ListBullet"/>
      </w:pPr>
      <w:r>
        <w:rPr>
          <w:sz w:val="22"/>
        </w:rPr>
        <w:t>Compile + Save Level Blueprint.</w:t>
      </w:r>
    </w:p>
    <w:p>
      <w:pPr>
        <w:pStyle w:val="Heading1"/>
      </w:pPr>
      <w:r>
        <w:t>PHẦN C — Cài đặt Camera và góc nhìn</w:t>
      </w:r>
    </w:p>
    <w:p>
      <w:r>
        <w:rPr>
          <w:b/>
          <w:color w:val="1F497D"/>
          <w:sz w:val="24"/>
        </w:rPr>
        <w:t xml:space="preserve">Bước 7: </w:t>
      </w:r>
      <w:r>
        <w:rPr>
          <w:b/>
          <w:sz w:val="24"/>
        </w:rPr>
        <w:t>Đặt Player Start và điều chỉnh góc nhìn</w:t>
      </w:r>
    </w:p>
    <w:p>
      <w:pPr>
        <w:pStyle w:val="ListBullet"/>
      </w:pPr>
      <w:r>
        <w:rPr>
          <w:sz w:val="22"/>
        </w:rPr>
        <w:t>Place Actors → tìm Player Start → kéo vào scene.</w:t>
      </w:r>
    </w:p>
    <w:p>
      <w:pPr>
        <w:pStyle w:val="ListBullet"/>
      </w:pPr>
      <w:r>
        <w:rPr>
          <w:sz w:val="22"/>
        </w:rPr>
        <w:t>Đặt ở vị trí nhìn bao quát conveyor và BP_CameraRig.</w:t>
      </w:r>
    </w:p>
    <w:p>
      <w:pPr>
        <w:pStyle w:val="ListBullet"/>
      </w:pPr>
      <w:r>
        <w:rPr>
          <w:sz w:val="22"/>
        </w:rPr>
        <w:t>(Tùy chọn) Tạo BP_TopDownCamera hoặc dùng Spectator Pawn để xoay nhìn thoải mái.</w:t>
      </w:r>
    </w:p>
    <w:p>
      <w:pPr>
        <w:pStyle w:val="Heading1"/>
      </w:pPr>
      <w:r>
        <w:t>PHẦN D — Kiểm tra toàn bộ flow</w:t>
      </w:r>
    </w:p>
    <w:p>
      <w:r>
        <w:rPr>
          <w:b/>
          <w:color w:val="1F497D"/>
          <w:sz w:val="24"/>
        </w:rPr>
        <w:t xml:space="preserve">Bước 8: </w:t>
      </w:r>
      <w:r>
        <w:rPr>
          <w:b/>
          <w:sz w:val="24"/>
        </w:rPr>
        <w:t>Chạy server và Play</w:t>
      </w:r>
    </w:p>
    <w:p>
      <w:pPr>
        <w:pStyle w:val="ListBullet"/>
      </w:pPr>
      <w:r>
        <w:rPr>
          <w:sz w:val="22"/>
        </w:rPr>
        <w:t>Mở terminal: python camera_server.py.</w:t>
      </w:r>
    </w:p>
    <w:p>
      <w:pPr>
        <w:pStyle w:val="ListBullet"/>
      </w:pPr>
      <w:r>
        <w:rPr>
          <w:sz w:val="22"/>
        </w:rPr>
        <w:t>Trong UE: bấm Play.</w:t>
      </w:r>
    </w:p>
    <w:p>
      <w:pPr>
        <w:pStyle w:val="ListBullet"/>
      </w:pPr>
      <w:r>
        <w:rPr>
          <w:sz w:val="22"/>
        </w:rPr>
        <w:t>Quan sát:</w:t>
      </w:r>
    </w:p>
    <w:p>
      <w:pPr>
        <w:pStyle w:val="ListBullet"/>
      </w:pPr>
      <w:r>
        <w:rPr>
          <w:sz w:val="22"/>
        </w:rPr>
        <w:t xml:space="preserve">    1. Đèn BP_CameraRig đổi màu theo state.</w:t>
      </w:r>
    </w:p>
    <w:p>
      <w:pPr>
        <w:pStyle w:val="ListBullet"/>
      </w:pPr>
      <w:r>
        <w:rPr>
          <w:sz w:val="22"/>
        </w:rPr>
        <w:t xml:space="preserve">    2. ScanBeam hiện khi state = Scanning.</w:t>
      </w:r>
    </w:p>
    <w:p>
      <w:pPr>
        <w:pStyle w:val="ListBullet"/>
      </w:pPr>
      <w:r>
        <w:rPr>
          <w:sz w:val="22"/>
        </w:rPr>
        <w:t xml:space="preserve">    3. HUD góc trái: thông tin object + counter tăng.</w:t>
      </w:r>
    </w:p>
    <w:p>
      <w:pPr>
        <w:pStyle w:val="ListBullet"/>
      </w:pPr>
      <w:r>
        <w:rPr>
          <w:sz w:val="22"/>
        </w:rPr>
        <w:t xml:space="preserve">    4. HUD hiện overlay đỏ khi bấm phím 6 (Fire_Alert).</w:t>
      </w:r>
    </w:p>
    <w:p>
      <w:pPr>
        <w:pStyle w:val="ListBullet"/>
      </w:pPr>
      <w:r>
        <w:rPr>
          <w:sz w:val="22"/>
        </w:rPr>
        <w:t>Bấm lần lượt phím 1–6 kiểm tra toàn bộ state.</w:t>
      </w:r>
    </w:p>
    <w:p>
      <w:r>
        <w:rPr>
          <w:b/>
          <w:color w:val="1F497D"/>
          <w:sz w:val="24"/>
        </w:rPr>
        <w:t xml:space="preserve">Bước 9: </w:t>
      </w:r>
      <w:r>
        <w:rPr>
          <w:b/>
          <w:sz w:val="24"/>
        </w:rPr>
        <w:t>Quay video demo</w:t>
      </w:r>
    </w:p>
    <w:p>
      <w:pPr>
        <w:pStyle w:val="ListBullet"/>
      </w:pPr>
      <w:r>
        <w:rPr>
          <w:sz w:val="22"/>
        </w:rPr>
        <w:t>Sử dụng OBS Studio, ShareX, hoặc Windows Game Bar (Win+G).</w:t>
      </w:r>
    </w:p>
    <w:p>
      <w:pPr>
        <w:pStyle w:val="ListBullet"/>
      </w:pPr>
      <w:r>
        <w:rPr>
          <w:sz w:val="22"/>
        </w:rPr>
        <w:t>Quay ít nhất 60 giây bao gồm:</w:t>
      </w:r>
    </w:p>
    <w:p>
      <w:pPr>
        <w:pStyle w:val="ListBullet"/>
      </w:pPr>
      <w:r>
        <w:rPr>
          <w:sz w:val="22"/>
        </w:rPr>
        <w:t xml:space="preserve">    - Auto polling từ server (state tự đổi).</w:t>
      </w:r>
    </w:p>
    <w:p>
      <w:pPr>
        <w:pStyle w:val="ListBullet"/>
      </w:pPr>
      <w:r>
        <w:rPr>
          <w:sz w:val="22"/>
        </w:rPr>
        <w:t xml:space="preserve">    - Thao tác phím 1–6.</w:t>
      </w:r>
    </w:p>
    <w:p>
      <w:pPr>
        <w:pStyle w:val="ListBullet"/>
      </w:pPr>
      <w:r>
        <w:rPr>
          <w:sz w:val="22"/>
        </w:rPr>
        <w:t xml:space="preserve">    - HUD hiển thị thông tin.</w:t>
      </w:r>
    </w:p>
    <w:p>
      <w:pPr>
        <w:pStyle w:val="ListBullet"/>
      </w:pPr>
      <w:r>
        <w:rPr>
          <w:sz w:val="22"/>
        </w:rPr>
        <w:t xml:space="preserve">    - Hiệu ứng Fire_Alert.</w:t>
      </w:r>
    </w:p>
    <w:p>
      <w:pPr>
        <w:pStyle w:val="ListBullet"/>
      </w:pPr>
      <w:r>
        <w:rPr>
          <w:sz w:val="22"/>
        </w:rPr>
        <w:t>Lưu video vào thư mục DEMO/ trong project.</w:t>
      </w:r>
    </w:p>
    <w:p>
      <w:pPr>
        <w:pStyle w:val="Heading1"/>
      </w:pPr>
      <w:r>
        <w:t>PHẦN E — Checklist tích hợp cuối</w:t>
      </w:r>
    </w:p>
    <w:p>
      <w:pPr>
        <w:pStyle w:val="ListBullet"/>
      </w:pPr>
      <w:r>
        <w:t>☐  Level L_CameraScan_Main tồn tại và mở được.</w:t>
      </w:r>
    </w:p>
    <w:p>
      <w:pPr>
        <w:pStyle w:val="ListBullet"/>
      </w:pPr>
      <w:r>
        <w:t>☐  BP_StateManager trong level, Auto Receive Input = Player 0.</w:t>
      </w:r>
    </w:p>
    <w:p>
      <w:pPr>
        <w:pStyle w:val="ListBullet"/>
      </w:pPr>
      <w:r>
        <w:t>☐  BP_CameraRig trong level, đèn đổi màu theo state.</w:t>
      </w:r>
    </w:p>
    <w:p>
      <w:pPr>
        <w:pStyle w:val="ListBullet"/>
      </w:pPr>
      <w:r>
        <w:t>☐  WBP_ScanResult hiện trên màn hình khi Play.</w:t>
      </w:r>
    </w:p>
    <w:p>
      <w:pPr>
        <w:pStyle w:val="ListBullet"/>
      </w:pPr>
      <w:r>
        <w:t>☐  Phím 1–6 force state hoạt động.</w:t>
      </w:r>
    </w:p>
    <w:p>
      <w:pPr>
        <w:pStyle w:val="ListBullet"/>
      </w:pPr>
      <w:r>
        <w:t>☐  State tự đổi theo mock data mỗi ~3 giây.</w:t>
      </w:r>
    </w:p>
    <w:p>
      <w:pPr>
        <w:pStyle w:val="ListBullet"/>
      </w:pPr>
      <w:r>
        <w:t>☐  ScanBeam chỉ hiện khi Scanning.</w:t>
      </w:r>
    </w:p>
    <w:p>
      <w:pPr>
        <w:pStyle w:val="ListBullet"/>
      </w:pPr>
      <w:r>
        <w:t>☐  Fire_Alert hiện overlay đỏ.</w:t>
      </w:r>
    </w:p>
    <w:p>
      <w:pPr>
        <w:pStyle w:val="ListBullet"/>
      </w:pPr>
      <w:r>
        <w:t>☐  Video demo đã quay và lưu.</w:t>
      </w:r>
    </w:p>
    <w:p>
      <w:pPr>
        <w:pStyle w:val="ListBullet"/>
      </w:pPr>
      <w:r>
        <w:t>☐  Compile + Save toàn bộ không lỗi.</w:t>
      </w:r>
    </w:p>
    <w:p>
      <w:pPr>
        <w:pStyle w:val="Heading1"/>
      </w:pPr>
      <w:r>
        <w:t>Chuẩn bị nộp bài</w:t>
      </w:r>
    </w:p>
    <w:p>
      <w:r>
        <w:t>Sau khi hoàn thành TASK 4, chuẩn bị các mục sau để nộp:</w:t>
      </w:r>
    </w:p>
    <w:p>
      <w:pPr>
        <w:pStyle w:val="ListBullet"/>
      </w:pPr>
      <w:r>
        <w:t>Báo cáo (.docx / .pdf): bối cảnh, mục tiêu, phạm vi, mô tả module, thiết kế, mock data, kết quả, hạn chế, hướng phát triển.</w:t>
      </w:r>
    </w:p>
    <w:p>
      <w:pPr>
        <w:pStyle w:val="ListBullet"/>
      </w:pPr>
      <w:r>
        <w:t>Video demo (.mp4): tối thiểu 60 giây, có âm thanh hoặc caption.</w:t>
      </w:r>
    </w:p>
    <w:p>
      <w:pPr>
        <w:pStyle w:val="ListBullet"/>
      </w:pPr>
      <w:r>
        <w:t>Source code: commit toàn bộ lên Git, README.md đầy đủ.</w:t>
      </w:r>
    </w:p>
    <w:p>
      <w:pPr>
        <w:pStyle w:val="ListBullet"/>
      </w:pPr>
      <w:r>
        <w:t>Slide bảo vệ (.pptx): giới thiệu, kiến trúc, chức năng, demo, khó khăn, hướng phát triển.</w:t>
      </w:r>
    </w:p>
    <w:p>
      <w:pPr>
        <w:pStyle w:val="ListBullet"/>
      </w:pPr>
      <w:r>
        <w:t>Hồ sơ kỹ thuật: tên module, input/output, luồng dữ liệu mock, kiến trúc, cách thể hiện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