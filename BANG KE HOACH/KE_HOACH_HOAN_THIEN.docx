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KE HOACH HOAN THIEN DU AN SMART FACTORY MODULE SIMULATION</w:t>
      </w:r>
    </w:p>
    <w:p>
      <w:pPr>
        <w:spacing w:after="240"/>
      </w:pPr>
      <w:r>
        <w:t>Can cu theo tai lieu NGUON.docx, ban ke hoach nay chuan hoa cac buoc trien khai cho moi nhom theo huong mo phong module tren phan mem (uu tien Unreal Engine 5), su dung mock data, va dam bao dau ra bao cao + demo + ho so ky thuat + slide.</w:t>
      </w:r>
    </w:p>
    <w:p>
      <w:pPr>
        <w:pStyle w:val="Heading1"/>
      </w:pPr>
      <w:r>
        <w:t>1. Muc tieu tong quat</w:t>
      </w:r>
    </w:p>
    <w:p>
      <w:r>
        <w:t>- Hoan thien 01 module Smart Factory mo phong tren phan mem, co trang thai van hanh va tinh tuong tac co ban.</w:t>
        <w:br/>
        <w:t>- Bao dam module trinh bay ro vai tro trong he thong tong the, input/output, va quan he voi cac thanh phan lien quan.</w:t>
        <w:br/>
        <w:t>- Dam bao bo dau ra cuoi ky theo chuan chung de de tich hop, de cham diem, de demo.</w:t>
      </w:r>
    </w:p>
    <w:p>
      <w:pPr>
        <w:pStyle w:val="Heading1"/>
      </w:pPr>
      <w:r>
        <w:t>2. Pham vi thuc hien</w:t>
      </w:r>
    </w:p>
    <w:p>
      <w:r>
        <w:t>- Tap trung phan mem (khong bat buoc phan cung that).</w:t>
        <w:br/>
        <w:t>- Su dung mock data de mo phong telemetry/trang thai.</w:t>
        <w:br/>
        <w:t>- Uu tien trien khai module theo cac nhom da dinh nghia: Forklift, Conveyor, Sorting, Packaging, Tower Crane, Warehouse, hoac module tuong duong.</w:t>
      </w:r>
    </w:p>
    <w:p>
      <w:pPr>
        <w:pStyle w:val="Heading1"/>
      </w:pPr>
      <w:r>
        <w:t>3. Yeu cau chuc nang toi thieu</w:t>
      </w:r>
    </w:p>
    <w:p>
      <w:r>
        <w:t>- Co mo hinh truc quan 3D hoac giao dien mo phong.</w:t>
        <w:br/>
        <w:t>- Co bo trang thai toi thieu: running, idle, stopped, error, warning (co the bo sung overloaded, fire/explosion alert neu phu hop).</w:t>
        <w:br/>
        <w:t>- Trang thai thay doi phai co phan hoi truc quan ro rang (mau sac/animation/canh bao).</w:t>
        <w:br/>
        <w:t>- Co tuong tac co ban: chon module, doi goc nhin, kich hoat tinh huong mo phong, quan sat phan hoi.</w:t>
        <w:br/>
        <w:t>- Co giai thich vai tro module, luong input/output va diem tich hop voi he thong tong.</w:t>
      </w:r>
    </w:p>
    <w:p>
      <w:pPr>
        <w:pStyle w:val="Heading1"/>
      </w:pPr>
      <w:r>
        <w:t>4. Ke hoach trien khai theo giai doan</w:t>
      </w:r>
    </w:p>
    <w:p>
      <w:r>
        <w:t>Giai doan 1 - Chot de bai va thiet ke tong quan</w:t>
        <w:br/>
        <w:t>- Chot module, muc tieu, pham vi.</w:t>
        <w:br/>
        <w:t>- Dac ta trang thai, kich ban demo, va tieu chi danh gia noi bo.</w:t>
        <w:br/>
        <w:br/>
        <w:t>Giai doan 2 - Thiet ke ky thuat</w:t>
        <w:br/>
        <w:t>- Ve kien truc module (logic, du lieu, trang thai).</w:t>
        <w:br/>
        <w:t>- Chuan hoa mock data, topic/API noi bo, va quy uoc dat ten.</w:t>
        <w:br/>
        <w:br/>
        <w:t>Giai doan 3 - Phat trien mo phong</w:t>
        <w:br/>
        <w:t>- Dung scene/model/giao dien mo phong.</w:t>
        <w:br/>
        <w:t>- Lap trinh state machine va animation/hieu ung canh bao.</w:t>
        <w:br/>
        <w:br/>
        <w:t>Giai doan 4 - Tich hop va kiem thu</w:t>
        <w:br/>
        <w:t>- Kiem thu chuc nang chinh + test tinh huong loi.</w:t>
        <w:br/>
        <w:t>- Hoan thien luong du lieu va dong bo trang thai.</w:t>
        <w:br/>
        <w:br/>
        <w:t>Giai doan 5 - Hoan tat ho so bao ve</w:t>
        <w:br/>
        <w:t>- Hoan thien bao cao, ho so ky thuat, slide, video demo.</w:t>
        <w:br/>
        <w:t>- Tong duyet va chot ban nop cuoi cung.</w:t>
      </w:r>
    </w:p>
    <w:p>
      <w:pPr>
        <w:pStyle w:val="Heading1"/>
      </w:pPr>
      <w:r>
        <w:t>5. Tien do de xuat 8 tuan</w:t>
      </w:r>
    </w:p>
    <w:p>
      <w:r>
        <w:t>Tuan 1: Chot module, yeu cau, kich ban demo.</w:t>
        <w:br/>
        <w:t>Tuan 2: Thiet ke kien truc + state machine + mock data.</w:t>
        <w:br/>
        <w:t>Tuan 3: Dung mo hinh/scene va luong dieu khien co ban.</w:t>
        <w:br/>
        <w:t>Tuan 4: Hien thi trang thai truc quan + xu ly loi.</w:t>
        <w:br/>
        <w:t>Tuan 5: Hoan thien tuong tac nguoi dung + dashboard/overlay co ban (neu co).</w:t>
        <w:br/>
        <w:t>Tuan 6: Tich hop, test case, sua loi.</w:t>
        <w:br/>
        <w:t>Tuan 7: Quay video demo + viet bao cao ky thuat.</w:t>
        <w:br/>
        <w:t>Tuan 8: Hoan tat slide, tong duyet, nop san pham.</w:t>
      </w:r>
    </w:p>
    <w:p>
      <w:pPr>
        <w:pStyle w:val="Heading1"/>
      </w:pPr>
      <w:r>
        <w:t>6. Dau ra bat buoc</w:t>
      </w:r>
    </w:p>
    <w:p>
      <w:r>
        <w:t>A. Bao cao</w:t>
        <w:br/>
        <w:t>- Boi canh, muc tieu, pham vi, mo ta module, thiet ke, mock data, ket qua, han che, huong phat trien.</w:t>
        <w:br/>
        <w:br/>
        <w:t>B. San pham demo</w:t>
        <w:br/>
        <w:t>- Module mo phong hoat dong duoc, co nhieu trang thai, co tuong tac co ban.</w:t>
        <w:br/>
        <w:t>- Video demo ro kich ban van hanh va kich ban su co.</w:t>
        <w:br/>
        <w:br/>
        <w:t>C. Ho so ky thuat</w:t>
        <w:br/>
        <w:t>- Ten module, muc tieu, chuc nang, input/output, kien truc, luong du lieu mock, tieu chi danh gia.</w:t>
        <w:br/>
        <w:br/>
        <w:t>D. Slide bao ve</w:t>
        <w:br/>
        <w:t>- Gioi thieu, muc tieu-pham vi, kien truc, chuc nang, demo, kho khan-huong phat trien.</w:t>
      </w:r>
    </w:p>
    <w:p>
      <w:pPr>
        <w:pStyle w:val="Heading1"/>
      </w:pPr>
      <w:r>
        <w:t>7. Chuan tich hop can tuan thu</w:t>
      </w:r>
    </w:p>
    <w:p>
      <w:r>
        <w:t>- Chuan ten module/device thong nhat.</w:t>
        <w:br/>
        <w:t>- Chuan payload JSON va cac truong bat buoc (moduleId/deviceId, timestamp, status, data...).</w:t>
        <w:br/>
        <w:t>- Chuan topic/event de de dong bo va mo rong.</w:t>
        <w:br/>
        <w:t>- Chuan mau tai lieu de doi soat va tong hop toan bo nhom.</w:t>
      </w:r>
    </w:p>
    <w:p>
      <w:pPr>
        <w:pStyle w:val="Heading1"/>
      </w:pPr>
      <w:r>
        <w:t>8. Rui ro va bien phap giam thieu</w:t>
      </w:r>
    </w:p>
    <w:p>
      <w:r>
        <w:t>- Rui ro cham tien do do mo hinh 3D phuc tap -&gt; giam scope som, uu tien MVP.</w:t>
        <w:br/>
        <w:t>- Rui ro loi logic trang thai -&gt; su dung state machine ro rang va test theo kich ban.</w:t>
        <w:br/>
        <w:t>- Rui ro demo khong on dinh -&gt; khoa du lieu demo mau, chay tong duyet truoc buoi bao ve.</w:t>
        <w:br/>
        <w:t>- Rui ro thieu nhat quan tai lieu -&gt; dung template chung cho bao cao/slide/ho so ky thuat.</w:t>
      </w:r>
    </w:p>
    <w:p>
      <w:pPr>
        <w:pStyle w:val="Heading1"/>
      </w:pPr>
      <w:r>
        <w:t>9. Tieu chi danh gia hoan thien</w:t>
      </w:r>
    </w:p>
    <w:p>
      <w:r>
        <w:t>- Dung vai tro module trong he thong Smart Factory.</w:t>
        <w:br/>
        <w:t>- Mo phong logic hop ly, trang thai ro rang, co tuong tac.</w:t>
        <w:br/>
        <w:t>- Co du bo dau ra bat buoc va chat luong trinh bay tot.</w:t>
        <w:br/>
        <w:t>- Kich ban demo thong suot, de hieu, co gia tri hoc thuat/thuc tien.</w:t>
      </w:r>
    </w:p>
    <w:p>
      <w:pPr>
        <w:pStyle w:val="Heading1"/>
      </w:pPr>
      <w:r>
        <w:t>10. Ke hoach hanh dong ngay (Next actions)</w:t>
      </w:r>
    </w:p>
    <w:p>
      <w:r>
        <w:t>- Ngay 1: Chot module, de cuong 1 trang, danh sach trang thai.</w:t>
        <w:br/>
        <w:t>- Ngay 2-3: Dung skeleton mo phong + mock data generator.</w:t>
        <w:br/>
        <w:t>- Ngay 4-5: Hoan thien logic trang thai va tuong tac co ban.</w:t>
        <w:br/>
        <w:t>- Ngay 6-7: Test, quay demo ngan, cap nhat tai lieu lan 1.</w:t>
      </w:r>
    </w:p>
    <w:p>
      <w:r>
        <w:rPr>
          <w:i/>
        </w:rPr>
        <w:br/>
        <w:t>Ghi chu: Ban ke hoach nay duoc bien tap tu noi dung tai lieu NGUON.docx va chuan hoa theo dinh huong du an cuoi khoa Smart Factory Module Simulation.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